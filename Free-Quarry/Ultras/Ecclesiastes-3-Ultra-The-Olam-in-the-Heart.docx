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Ecclesiastes 3:1–15 Ultra</w:t>
      </w:r>
    </w:p>
    <w:p>
      <w:pPr>
        <w:jc w:val="center"/>
      </w:pPr>
      <w:r>
        <w:rPr>
          <w:b w:val="0"/>
          <w:i/>
          <w:sz w:val="28"/>
        </w:rPr>
        <w:t>The Olam in the Heart</w:t>
      </w:r>
    </w:p>
    <w:p>
      <w:pPr>
        <w:jc w:val="center"/>
      </w:pPr>
      <w:r>
        <w:rPr>
          <w:b w:val="0"/>
          <w:i/>
          <w:sz w:val="22"/>
        </w:rPr>
        <w:t>The fourteen pairs of times, and the olam set in a heart that cannot take in the whole.</w:t>
      </w:r>
    </w:p>
    <w:p>
      <w:pPr>
        <w:jc w:val="center"/>
      </w:pPr>
      <w:r>
        <w:rPr>
          <w:b w:val="0"/>
          <w:i w:val="0"/>
          <w:sz w:val="22"/>
        </w:rPr>
        <w:t>Scaffold, bloom and chisel 5 October 2026  ·  QC 6 October 2026</w:t>
      </w:r>
    </w:p>
    <w:p>
      <w:pPr>
        <w:jc w:val="center"/>
      </w:pPr>
      <w:r>
        <w:rPr>
          <w:b w:val="0"/>
          <w:i w:val="0"/>
          <w:sz w:val="22"/>
        </w:rPr>
        <w:t>Newgate, Western Australia</w:t>
      </w:r>
    </w:p>
    <w:p>
      <w:pPr>
        <w:jc w:val="center"/>
      </w:pPr>
      <w:r>
        <w:rPr>
          <w:b w:val="0"/>
          <w:i/>
          <w:sz w:val="20"/>
        </w:rPr>
        <w:t>A Free Bible chamber-tradition document</w:t>
      </w:r>
    </w:p>
    <w:p>
      <w:pPr>
        <w:jc w:val="center"/>
      </w:pPr>
      <w:r>
        <w:rPr>
          <w:b w:val="0"/>
          <w:i/>
          <w:sz w:val="20"/>
        </w:rPr>
        <w:t>Ecclesiastes is the book of Qoheleth, the one who assembles, who tests everything under the sun and reports what holds.</w:t>
      </w:r>
    </w:p>
    <w:p>
      <w:pPr>
        <w:keepNext/>
        <w:rPr>
          <w:sz w:val="10"/>
        </w:rPr>
      </w:pPr>
    </w:p>
    <w:p>
      <w:pPr>
        <w:jc w:val="center"/>
      </w:pPr>
      <w:r>
        <w:rPr>
          <w:b/>
          <w:i w:val="0"/>
          <w:sz w:val="36"/>
        </w:rPr>
        <w:t>Foreword</w:t>
      </w:r>
    </w:p>
    <w:p>
      <w:pPr>
        <w:jc w:val="center"/>
      </w:pPr>
      <w:r>
        <w:rPr>
          <w:b/>
          <w:i/>
          <w:sz w:val="24"/>
        </w:rPr>
        <w:t>Why this exists</w:t>
      </w:r>
    </w:p>
    <w:p>
      <w:pPr>
        <w:jc w:val="center"/>
      </w:pPr>
      <w:r>
        <w:rPr>
          <w:b w:val="0"/>
          <w:i w:val="0"/>
          <w:sz w:val="22"/>
        </w:rPr>
        <w:t>This is the most-read passage of the book, and the most worn. The fourteen pairs are known in English as a proverb and as a song, which is how a text goes smooth: the shape disappears, and the words that carry the weight are the ones no one hears. Three of them are recovered here. The paragraph the Masoretes drew around the pairs, which makes the poem a poem. The olam set in the heart at 3:11, the word that holds eternity, the world and the hidden thing at once, given in the same breath as the limit on it. And the pursued one at 3:15, where the passage ends on God seeking. The stone was asked for ahead of a family gathering in which the dead would be remembered, so that the times could be read aloud in a room that had lived through several of them.</w:t>
      </w:r>
    </w:p>
    <w:p>
      <w:pPr>
        <w:jc w:val="center"/>
      </w:pPr>
      <w:r>
        <w:rPr>
          <w:b/>
          <w:i/>
          <w:sz w:val="24"/>
        </w:rPr>
        <w:t>Structure</w:t>
      </w:r>
    </w:p>
    <w:p>
      <w:pPr>
        <w:jc w:val="center"/>
      </w:pPr>
      <w:r>
        <w:rPr>
          <w:b w:val="0"/>
          <w:i w:val="0"/>
          <w:sz w:val="22"/>
        </w:rPr>
        <w:t>Fifteen verses in three strophes: the opening line (3:1), the fourteen pairs of times (3:2–8), and the reflection on them (3:9–15). The strophes are drawn by the Masoretes themselves: the Leningrad Codex closes 3:1 and 3:8 with a setumah, setting the fourteen pairs apart as a paragraph of their own. Hebrew base: the Westminster Leningrad Codex, fetched accented from openscriptures/morphhb, with cantillation, maqqef and sof pasuq as the witness carries them. The English: the Berean Standard Bible. Lines are derived from the accents: each verse breaks at its atnach or, where it has none, at its highest-ranking disjunctive: the zaqef, and at 3:10 the tipcha; any line longer than eight graphic units, a maqqef-joined group counting as one, breaks again at its own highest disjunctive.</w:t>
      </w:r>
    </w:p>
    <w:p>
      <w:pPr>
        <w:jc w:val="center"/>
      </w:pPr>
      <w:r>
        <w:rPr>
          <w:b w:val="0"/>
          <w:i/>
          <w:sz w:val="20"/>
        </w:rPr>
        <w:t>The Thirteenth Runner built the scaffold and ran the one chisel; the Free Quarry, on Opus 5.5, checked the scaffold and the chiselled stone; Fable 5.1 bloomed it in three parts.</w:t>
      </w:r>
    </w:p>
    <w:p>
      <w:pPr>
        <w:rPr>
          <w:sz w:val="10"/>
        </w:rPr>
      </w:pPr>
    </w:p>
    <w:p>
      <w:pPr>
        <w:jc w:val="center"/>
      </w:pPr>
      <w:r>
        <w:rPr>
          <w:b/>
          <w:i/>
          <w:sz w:val="24"/>
        </w:rPr>
        <w:t>Strophe One  ·  3:1</w:t>
      </w:r>
    </w:p>
    <w:p>
      <w:pPr>
        <w:jc w:val="center"/>
      </w:pPr>
      <w:r>
        <w:rPr>
          <w:b/>
          <w:i w:val="0"/>
          <w:sz w:val="28"/>
        </w:rPr>
        <w:t>Ecclesiastes 3:1</w:t>
      </w:r>
    </w:p>
    <w:p>
      <w:pPr>
        <w:jc w:val="center"/>
      </w:pPr>
      <w:r>
        <w:rPr>
          <w:b/>
          <w:i/>
          <w:sz w:val="20"/>
        </w:rPr>
        <w:t>The English (BSB):</w:t>
      </w:r>
    </w:p>
    <w:p>
      <w:pPr>
        <w:jc w:val="center"/>
      </w:pPr>
      <w:r>
        <w:rPr>
          <w:b w:val="0"/>
          <w:i/>
          <w:sz w:val="22"/>
        </w:rPr>
        <w:t>To everything there is a season, and a time for every purpose under heaven:</w:t>
      </w:r>
    </w:p>
    <w:p>
      <w:pPr>
        <w:jc w:val="center"/>
      </w:pPr>
      <w:r>
        <w:rPr>
          <w:b/>
          <w:i/>
          <w:sz w:val="20"/>
        </w:rPr>
        <w:t>Bloomed Rendering:</w:t>
      </w:r>
    </w:p>
    <w:p>
      <w:pPr>
        <w:jc w:val="center"/>
      </w:pPr>
      <w:r>
        <w:rPr>
          <w:b w:val="0"/>
          <w:i w:val="0"/>
          <w:sz w:val="22"/>
        </w:rPr>
        <w:t>For everything — a season;</w:t>
      </w:r>
    </w:p>
    <w:p>
      <w:pPr>
        <w:jc w:val="center"/>
      </w:pPr>
      <w:r>
        <w:rPr>
          <w:b w:val="0"/>
          <w:i w:val="0"/>
          <w:sz w:val="22"/>
        </w:rPr>
        <w:t>and a time for every matter under the heavens.</w:t>
      </w:r>
    </w:p>
    <w:p>
      <w:pPr>
        <w:jc w:val="center"/>
      </w:pPr>
      <w:r>
        <w:rPr>
          <w:b/>
          <w:i/>
          <w:sz w:val="20"/>
        </w:rPr>
        <w:t>The Hebrew Source:</w:t>
      </w:r>
    </w:p>
    <w:p>
      <w:pPr>
        <w:bidi/>
        <w:jc w:val="center"/>
      </w:pPr>
      <w:r>
        <w:rPr>
          <w:b w:val="0"/>
          <w:i w:val="0"/>
          <w:sz w:val="22"/>
          <w:rtl/>
          <w:szCs w:val="22"/>
        </w:rPr>
        <w:t>לַכֹּ֖ל זְמָ֑ן וְעֵ֥ת לְכָל־חֵ֖פֶץ תַּ֥חַת הַשָּׁמָֽיִם׃</w:t>
      </w:r>
    </w:p>
    <w:p>
      <w:pPr>
        <w:jc w:val="center"/>
      </w:pPr>
      <w:r>
        <w:rPr>
          <w:b w:val="0"/>
          <w:i/>
          <w:sz w:val="20"/>
        </w:rPr>
        <w:t>la-kol zeman; ve-ʿet le-khol-chefetz tachat ha-shamayim.</w:t>
      </w:r>
    </w:p>
    <w:p>
      <w:pPr>
        <w:jc w:val="center"/>
      </w:pPr>
      <w:r>
        <w:rPr>
          <w:b/>
          <w:i/>
          <w:sz w:val="20"/>
        </w:rPr>
        <w:t>Source recovery:</w:t>
      </w:r>
    </w:p>
    <w:p>
      <w:pPr>
        <w:jc w:val="center"/>
      </w:pPr>
      <w:r>
        <w:rPr>
          <w:b w:val="0"/>
          <w:i w:val="0"/>
          <w:sz w:val="20"/>
        </w:rPr>
        <w:t>• setumah (ס) — a closed-paragraph break: the Leningrad Codex ends 3:1 with one, opening the paragraph of the fourteen pairs. Declared here, not carried in the panel.</w:t>
      </w:r>
    </w:p>
    <w:p>
      <w:pPr>
        <w:jc w:val="center"/>
      </w:pPr>
      <w:r>
        <w:rPr>
          <w:b w:val="0"/>
          <w:i w:val="0"/>
          <w:sz w:val="20"/>
        </w:rPr>
        <w:t>• la-kol zeman (לַכֹּל זְמָן) — FOR EVERYTHING, A SEASON: no verb stands anywhere in the verse, so the face keeps it verbless, as the house rule requires. The committees supply there is.</w:t>
      </w:r>
    </w:p>
    <w:p>
      <w:pPr>
        <w:jc w:val="center"/>
      </w:pPr>
      <w:r>
        <w:rPr>
          <w:b w:val="0"/>
          <w:i w:val="0"/>
          <w:sz w:val="20"/>
        </w:rPr>
        <w:t>• zeman (זְמָן) — a SEASON, an appointed time: a late word, found in Hebrew only here, in Esther and in Nehemiah. It opens the poem and never returns.</w:t>
      </w:r>
    </w:p>
    <w:p>
      <w:pPr>
        <w:jc w:val="center"/>
      </w:pPr>
      <w:r>
        <w:rPr>
          <w:b w:val="0"/>
          <w:i w:val="0"/>
          <w:sz w:val="20"/>
        </w:rPr>
        <w:t>• ʿet (עֵת) — a TIME, an occasion: the word the catalogue is built from. Twenty-nine times in these eight verses, forty in the book. Zeman is the one season; ʿet is the many times inside it.</w:t>
      </w:r>
    </w:p>
    <w:p>
      <w:pPr>
        <w:jc w:val="center"/>
      </w:pPr>
      <w:r>
        <w:rPr>
          <w:b w:val="0"/>
          <w:i w:val="0"/>
          <w:sz w:val="20"/>
        </w:rPr>
        <w:t>• chefetz (חֵפֶץ) — every MATTER: the root means delight, and in Ecclesiastes the word has moved on to mean an affair, a piece of business, seven times in the book. The face takes matter; delight is declined, not unknown.</w:t>
      </w:r>
    </w:p>
    <w:p>
      <w:pPr>
        <w:jc w:val="center"/>
      </w:pPr>
      <w:r>
        <w:rPr>
          <w:b w:val="0"/>
          <w:i w:val="0"/>
          <w:sz w:val="20"/>
        </w:rPr>
        <w:t>• tachat ha-shamayim (תַּחַת הַשָּׁמָיִם) — UNDER THE HEAVENS, plural: Qoheleth says under the sun twenty-nine times and under the heavens only three. At the head of the times he looks up past the sun.</w:t>
      </w:r>
    </w:p>
    <w:p>
      <w:pPr>
        <w:rPr>
          <w:sz w:val="10"/>
        </w:rPr>
      </w:pPr>
    </w:p>
    <w:p>
      <w:pPr>
        <w:jc w:val="center"/>
      </w:pPr>
      <w:r>
        <w:rPr>
          <w:b/>
          <w:i/>
          <w:sz w:val="24"/>
        </w:rPr>
        <w:t>Strophe Two  ·  3:2–8  ·  the fourteen pairs</w:t>
      </w:r>
    </w:p>
    <w:p>
      <w:pPr>
        <w:jc w:val="center"/>
      </w:pPr>
      <w:r>
        <w:rPr>
          <w:b/>
          <w:i w:val="0"/>
          <w:sz w:val="28"/>
        </w:rPr>
        <w:t>Ecclesiastes 3:2</w:t>
      </w:r>
    </w:p>
    <w:p>
      <w:pPr>
        <w:jc w:val="center"/>
      </w:pPr>
      <w:r>
        <w:rPr>
          <w:b/>
          <w:i/>
          <w:sz w:val="20"/>
        </w:rPr>
        <w:t>The English (BSB):</w:t>
      </w:r>
    </w:p>
    <w:p>
      <w:pPr>
        <w:jc w:val="center"/>
      </w:pPr>
      <w:r>
        <w:rPr>
          <w:b w:val="0"/>
          <w:i/>
          <w:sz w:val="22"/>
        </w:rPr>
        <w:t>a time to be born and a time to die, a time to plant and a time to uproot,</w:t>
      </w:r>
    </w:p>
    <w:p>
      <w:pPr>
        <w:jc w:val="center"/>
      </w:pPr>
      <w:r>
        <w:rPr>
          <w:b/>
          <w:i/>
          <w:sz w:val="20"/>
        </w:rPr>
        <w:t>Bloomed Rendering:</w:t>
      </w:r>
    </w:p>
    <w:p>
      <w:pPr>
        <w:jc w:val="center"/>
      </w:pPr>
      <w:r>
        <w:rPr>
          <w:b w:val="0"/>
          <w:i w:val="0"/>
          <w:sz w:val="22"/>
        </w:rPr>
        <w:t>A time to give birth, and a time to die;</w:t>
      </w:r>
    </w:p>
    <w:p>
      <w:pPr>
        <w:jc w:val="center"/>
      </w:pPr>
      <w:r>
        <w:rPr>
          <w:b w:val="0"/>
          <w:i w:val="0"/>
          <w:sz w:val="22"/>
        </w:rPr>
        <w:t>a time to plant, and a time to uproot the planted.</w:t>
      </w:r>
    </w:p>
    <w:p>
      <w:pPr>
        <w:jc w:val="center"/>
      </w:pPr>
      <w:r>
        <w:rPr>
          <w:b/>
          <w:i/>
          <w:sz w:val="20"/>
        </w:rPr>
        <w:t>The Hebrew Source:</w:t>
      </w:r>
    </w:p>
    <w:p>
      <w:pPr>
        <w:bidi/>
        <w:jc w:val="center"/>
      </w:pPr>
      <w:r>
        <w:rPr>
          <w:b w:val="0"/>
          <w:i w:val="0"/>
          <w:sz w:val="22"/>
          <w:rtl/>
          <w:szCs w:val="22"/>
        </w:rPr>
        <w:t>עֵ֥ת לָלֶ֖דֶת וְעֵ֣ת לָמ֑וּת עֵ֣ת לָטַ֔עַת וְעֵ֖ת לַעֲק֥וֹר נָטֽוּעַ׃</w:t>
      </w:r>
    </w:p>
    <w:p>
      <w:pPr>
        <w:jc w:val="center"/>
      </w:pPr>
      <w:r>
        <w:rPr>
          <w:b w:val="0"/>
          <w:i/>
          <w:sz w:val="20"/>
        </w:rPr>
        <w:t>ʿet laledet ve-ʿet lamut; ʿet lataʿat ve-ʿet laʿaqor natuaʿ.</w:t>
      </w:r>
    </w:p>
    <w:p>
      <w:pPr>
        <w:jc w:val="center"/>
      </w:pPr>
      <w:r>
        <w:rPr>
          <w:b/>
          <w:i/>
          <w:sz w:val="20"/>
        </w:rPr>
        <w:t>Source recovery:</w:t>
      </w:r>
    </w:p>
    <w:p>
      <w:pPr>
        <w:jc w:val="center"/>
      </w:pPr>
      <w:r>
        <w:rPr>
          <w:b w:val="0"/>
          <w:i w:val="0"/>
          <w:sz w:val="20"/>
        </w:rPr>
        <w:t>• laledet (לָלֶדֶת) — to GIVE BIRTH: the infinitive is active, the act of the one who bears, not the arrival of the child. The committees render it to be born, in the passive; the face keeps the bearer. Declared as a fork.</w:t>
      </w:r>
    </w:p>
    <w:p>
      <w:pPr>
        <w:jc w:val="center"/>
      </w:pPr>
      <w:r>
        <w:rPr>
          <w:b w:val="0"/>
          <w:i w:val="0"/>
          <w:sz w:val="20"/>
        </w:rPr>
        <w:t>• lamut (לָמוּת) — to DIE: the first pair runs the whole span, birth to death, before any other pair is named.</w:t>
      </w:r>
    </w:p>
    <w:p>
      <w:pPr>
        <w:jc w:val="center"/>
      </w:pPr>
      <w:r>
        <w:rPr>
          <w:b w:val="0"/>
          <w:i w:val="0"/>
          <w:sz w:val="20"/>
        </w:rPr>
        <w:t>• lataʿat ... natuaʿ (לָטַעַת ... נָטוּעַ) — to PLANT ... THE PLANTED: the pair closes on a passive participle, the thing already planted, so the uprooting undoes what the first half did. One root carries both halves.</w:t>
      </w:r>
    </w:p>
    <w:p>
      <w:pPr>
        <w:rPr>
          <w:sz w:val="10"/>
        </w:rPr>
      </w:pPr>
    </w:p>
    <w:p>
      <w:pPr>
        <w:jc w:val="center"/>
      </w:pPr>
      <w:r>
        <w:rPr>
          <w:b/>
          <w:i w:val="0"/>
          <w:sz w:val="28"/>
        </w:rPr>
        <w:t>Ecclesiastes 3:3</w:t>
      </w:r>
    </w:p>
    <w:p>
      <w:pPr>
        <w:jc w:val="center"/>
      </w:pPr>
      <w:r>
        <w:rPr>
          <w:b/>
          <w:i/>
          <w:sz w:val="20"/>
        </w:rPr>
        <w:t>The English (BSB):</w:t>
      </w:r>
    </w:p>
    <w:p>
      <w:pPr>
        <w:jc w:val="center"/>
      </w:pPr>
      <w:r>
        <w:rPr>
          <w:b w:val="0"/>
          <w:i/>
          <w:sz w:val="22"/>
        </w:rPr>
        <w:t>a time to kill and a time to heal, a time to break down and a time to build,</w:t>
      </w:r>
    </w:p>
    <w:p>
      <w:pPr>
        <w:jc w:val="center"/>
      </w:pPr>
      <w:r>
        <w:rPr>
          <w:b/>
          <w:i/>
          <w:sz w:val="20"/>
        </w:rPr>
        <w:t>Bloomed Rendering:</w:t>
      </w:r>
    </w:p>
    <w:p>
      <w:pPr>
        <w:jc w:val="center"/>
      </w:pPr>
      <w:r>
        <w:rPr>
          <w:b w:val="0"/>
          <w:i w:val="0"/>
          <w:sz w:val="22"/>
        </w:rPr>
        <w:t>A time to kill, and a time to heal;</w:t>
      </w:r>
    </w:p>
    <w:p>
      <w:pPr>
        <w:jc w:val="center"/>
      </w:pPr>
      <w:r>
        <w:rPr>
          <w:b w:val="0"/>
          <w:i w:val="0"/>
          <w:sz w:val="22"/>
        </w:rPr>
        <w:t>a time to break down, and a time to build.</w:t>
      </w:r>
    </w:p>
    <w:p>
      <w:pPr>
        <w:jc w:val="center"/>
      </w:pPr>
      <w:r>
        <w:rPr>
          <w:b/>
          <w:i/>
          <w:sz w:val="20"/>
        </w:rPr>
        <w:t>The Hebrew Source:</w:t>
      </w:r>
    </w:p>
    <w:p>
      <w:pPr>
        <w:bidi/>
        <w:jc w:val="center"/>
      </w:pPr>
      <w:r>
        <w:rPr>
          <w:b w:val="0"/>
          <w:i w:val="0"/>
          <w:sz w:val="22"/>
          <w:rtl/>
          <w:szCs w:val="22"/>
        </w:rPr>
        <w:t>עֵ֤ת לַהֲרוֹג֙ וְעֵ֣ת לִרְפּ֔וֹא עֵ֥ת לִפְר֖וֹץ וְעֵ֥ת לִבְנֽוֹת׃</w:t>
      </w:r>
    </w:p>
    <w:p>
      <w:pPr>
        <w:jc w:val="center"/>
      </w:pPr>
      <w:r>
        <w:rPr>
          <w:b w:val="0"/>
          <w:i/>
          <w:sz w:val="20"/>
        </w:rPr>
        <w:t>ʿet laharog ve-ʿet lirpo, ʿet lifrotz ve-ʿet livnot.</w:t>
      </w:r>
    </w:p>
    <w:p>
      <w:pPr>
        <w:jc w:val="center"/>
      </w:pPr>
      <w:r>
        <w:rPr>
          <w:b/>
          <w:i/>
          <w:sz w:val="20"/>
        </w:rPr>
        <w:t>Source recovery:</w:t>
      </w:r>
    </w:p>
    <w:p>
      <w:pPr>
        <w:jc w:val="center"/>
      </w:pPr>
      <w:r>
        <w:rPr>
          <w:b w:val="0"/>
          <w:i w:val="0"/>
          <w:sz w:val="20"/>
        </w:rPr>
        <w:t>• laharog (לַהֲרוֹג) — to KILL: the plain verb for taking life, not the ratzach of the Decalogue. The poem does not say murder.</w:t>
      </w:r>
    </w:p>
    <w:p>
      <w:pPr>
        <w:jc w:val="center"/>
      </w:pPr>
      <w:r>
        <w:rPr>
          <w:b w:val="0"/>
          <w:i w:val="0"/>
          <w:sz w:val="20"/>
        </w:rPr>
        <w:t>• lirpo (לִרְפּוֹא) — to HEAL: paired with killing as the two ends of one body.</w:t>
      </w:r>
    </w:p>
    <w:p>
      <w:pPr>
        <w:jc w:val="center"/>
      </w:pPr>
      <w:r>
        <w:rPr>
          <w:b w:val="0"/>
          <w:i w:val="0"/>
          <w:sz w:val="20"/>
        </w:rPr>
        <w:t>• lifrotz (לִפְרוֹץ) — to BREAK DOWN: the verb for breaching a wall. What is broken down is masonry, which is why it is paired with building.</w:t>
      </w:r>
    </w:p>
    <w:p>
      <w:pPr>
        <w:rPr>
          <w:sz w:val="10"/>
        </w:rPr>
      </w:pPr>
    </w:p>
    <w:p>
      <w:pPr>
        <w:jc w:val="center"/>
      </w:pPr>
      <w:r>
        <w:rPr>
          <w:b/>
          <w:i w:val="0"/>
          <w:sz w:val="28"/>
        </w:rPr>
        <w:t>Ecclesiastes 3:4</w:t>
      </w:r>
    </w:p>
    <w:p>
      <w:pPr>
        <w:jc w:val="center"/>
      </w:pPr>
      <w:r>
        <w:rPr>
          <w:b/>
          <w:i/>
          <w:sz w:val="20"/>
        </w:rPr>
        <w:t>The English (BSB):</w:t>
      </w:r>
    </w:p>
    <w:p>
      <w:pPr>
        <w:jc w:val="center"/>
      </w:pPr>
      <w:r>
        <w:rPr>
          <w:b w:val="0"/>
          <w:i/>
          <w:sz w:val="22"/>
        </w:rPr>
        <w:t>a time to weep and a time to laugh, a time to mourn and a time to dance,</w:t>
      </w:r>
    </w:p>
    <w:p>
      <w:pPr>
        <w:jc w:val="center"/>
      </w:pPr>
      <w:r>
        <w:rPr>
          <w:b/>
          <w:i/>
          <w:sz w:val="20"/>
        </w:rPr>
        <w:t>Bloomed Rendering:</w:t>
      </w:r>
    </w:p>
    <w:p>
      <w:pPr>
        <w:jc w:val="center"/>
      </w:pPr>
      <w:r>
        <w:rPr>
          <w:b w:val="0"/>
          <w:i w:val="0"/>
          <w:sz w:val="22"/>
        </w:rPr>
        <w:t>A time to weep, and a time to laugh;</w:t>
      </w:r>
    </w:p>
    <w:p>
      <w:pPr>
        <w:jc w:val="center"/>
      </w:pPr>
      <w:r>
        <w:rPr>
          <w:b w:val="0"/>
          <w:i w:val="0"/>
          <w:sz w:val="22"/>
        </w:rPr>
        <w:t>a time to wail, and a time to dance.</w:t>
      </w:r>
    </w:p>
    <w:p>
      <w:pPr>
        <w:jc w:val="center"/>
      </w:pPr>
      <w:r>
        <w:rPr>
          <w:b/>
          <w:i/>
          <w:sz w:val="20"/>
        </w:rPr>
        <w:t>The Hebrew Source:</w:t>
      </w:r>
    </w:p>
    <w:p>
      <w:pPr>
        <w:bidi/>
        <w:jc w:val="center"/>
      </w:pPr>
      <w:r>
        <w:rPr>
          <w:b w:val="0"/>
          <w:i w:val="0"/>
          <w:sz w:val="22"/>
          <w:rtl/>
          <w:szCs w:val="22"/>
        </w:rPr>
        <w:t>עֵ֤ת לִבְכּוֹת֙ וְעֵ֣ת לִשְׂח֔וֹק עֵ֥ת סְפ֖וֹד וְעֵ֥ת רְקֽוֹד׃</w:t>
      </w:r>
    </w:p>
    <w:p>
      <w:pPr>
        <w:jc w:val="center"/>
      </w:pPr>
      <w:r>
        <w:rPr>
          <w:b w:val="0"/>
          <w:i/>
          <w:sz w:val="20"/>
        </w:rPr>
        <w:t>ʿet livkot ve-ʿet lischoq, ʿet sefod ve-ʿet reqod.</w:t>
      </w:r>
    </w:p>
    <w:p>
      <w:pPr>
        <w:jc w:val="center"/>
      </w:pPr>
      <w:r>
        <w:rPr>
          <w:b/>
          <w:i/>
          <w:sz w:val="20"/>
        </w:rPr>
        <w:t>Source recovery:</w:t>
      </w:r>
    </w:p>
    <w:p>
      <w:pPr>
        <w:jc w:val="center"/>
      </w:pPr>
      <w:r>
        <w:rPr>
          <w:b w:val="0"/>
          <w:i w:val="0"/>
          <w:sz w:val="20"/>
        </w:rPr>
        <w:t>• livkot ... lischoq (לִבְכּוֹת ... לִשְׂחוֹק) — to WEEP ... to LAUGH: the private pair, what one face does alone.</w:t>
      </w:r>
    </w:p>
    <w:p>
      <w:pPr>
        <w:jc w:val="center"/>
      </w:pPr>
      <w:r>
        <w:rPr>
          <w:b w:val="0"/>
          <w:i w:val="0"/>
          <w:sz w:val="20"/>
        </w:rPr>
        <w:t>• sefod (סְפוֹד) — to WAIL: the public rite of lamentation at a death, the cry of the mourners, not private tears. Its partner, dancing, is the public rite of joy. A private pair and then a public one.</w:t>
      </w:r>
    </w:p>
    <w:p>
      <w:pPr>
        <w:jc w:val="center"/>
      </w:pPr>
      <w:r>
        <w:rPr>
          <w:b w:val="0"/>
          <w:i w:val="0"/>
          <w:sz w:val="20"/>
        </w:rPr>
        <w:t>• sefod ... reqod (סְפוֹד ... רְקוֹד) — these two stand without the lamed, as kenos does at 3:5; the other twenty-three infinitives carry it. And they rhyme, as the embracing pair of 3:5 does.</w:t>
      </w:r>
    </w:p>
    <w:p>
      <w:pPr>
        <w:rPr>
          <w:sz w:val="10"/>
        </w:rPr>
      </w:pPr>
    </w:p>
    <w:p>
      <w:pPr>
        <w:jc w:val="center"/>
      </w:pPr>
      <w:r>
        <w:rPr>
          <w:b/>
          <w:i w:val="0"/>
          <w:sz w:val="28"/>
        </w:rPr>
        <w:t>Ecclesiastes 3:5</w:t>
      </w:r>
    </w:p>
    <w:p>
      <w:pPr>
        <w:jc w:val="center"/>
      </w:pPr>
      <w:r>
        <w:rPr>
          <w:b/>
          <w:i/>
          <w:sz w:val="20"/>
        </w:rPr>
        <w:t>The English (BSB):</w:t>
      </w:r>
    </w:p>
    <w:p>
      <w:pPr>
        <w:jc w:val="center"/>
      </w:pPr>
      <w:r>
        <w:rPr>
          <w:b w:val="0"/>
          <w:i/>
          <w:sz w:val="22"/>
        </w:rPr>
        <w:t>a time to cast away stones and a time to gather stones together, a time to embrace and a time to refrain from embracing,</w:t>
      </w:r>
    </w:p>
    <w:p>
      <w:pPr>
        <w:jc w:val="center"/>
      </w:pPr>
      <w:r>
        <w:rPr>
          <w:b/>
          <w:i/>
          <w:sz w:val="20"/>
        </w:rPr>
        <w:t>Bloomed Rendering:</w:t>
      </w:r>
    </w:p>
    <w:p>
      <w:pPr>
        <w:jc w:val="center"/>
      </w:pPr>
      <w:r>
        <w:rPr>
          <w:b w:val="0"/>
          <w:i w:val="0"/>
          <w:sz w:val="22"/>
        </w:rPr>
        <w:t>A time to throw stones, and a time to gather stones;</w:t>
      </w:r>
    </w:p>
    <w:p>
      <w:pPr>
        <w:jc w:val="center"/>
      </w:pPr>
      <w:r>
        <w:rPr>
          <w:b w:val="0"/>
          <w:i w:val="0"/>
          <w:sz w:val="22"/>
        </w:rPr>
        <w:t>a time to embrace, and a time to stay far from embracing.</w:t>
      </w:r>
    </w:p>
    <w:p>
      <w:pPr>
        <w:jc w:val="center"/>
      </w:pPr>
      <w:r>
        <w:rPr>
          <w:b/>
          <w:i/>
          <w:sz w:val="20"/>
        </w:rPr>
        <w:t>The Hebrew Source:</w:t>
      </w:r>
    </w:p>
    <w:p>
      <w:pPr>
        <w:bidi/>
        <w:jc w:val="center"/>
      </w:pPr>
      <w:r>
        <w:rPr>
          <w:b w:val="0"/>
          <w:i w:val="0"/>
          <w:sz w:val="22"/>
          <w:rtl/>
          <w:szCs w:val="22"/>
        </w:rPr>
        <w:t>עֵ֚ת לְהַשְׁלִ֣יךְ אֲבָנִ֔ים וְעֵ֖ת כְּנ֣וֹס אֲבָנִ֑ים עֵ֣ת לַחֲב֔וֹק וְעֵ֖ת לִרְחֹ֥ק מֵחַבֵּֽק׃</w:t>
      </w:r>
    </w:p>
    <w:p>
      <w:pPr>
        <w:jc w:val="center"/>
      </w:pPr>
      <w:r>
        <w:rPr>
          <w:b w:val="0"/>
          <w:i/>
          <w:sz w:val="20"/>
        </w:rPr>
        <w:t>ʿet le-hashlikh avanim ve-ʿet kenos avanim; ʿet lachavoq ve-ʿet lirchoq mechabbeq.</w:t>
      </w:r>
    </w:p>
    <w:p>
      <w:pPr>
        <w:jc w:val="center"/>
      </w:pPr>
      <w:r>
        <w:rPr>
          <w:b/>
          <w:i/>
          <w:sz w:val="20"/>
        </w:rPr>
        <w:t>Source recovery:</w:t>
      </w:r>
    </w:p>
    <w:p>
      <w:pPr>
        <w:jc w:val="center"/>
      </w:pPr>
      <w:r>
        <w:rPr>
          <w:b w:val="0"/>
          <w:i w:val="0"/>
          <w:sz w:val="20"/>
        </w:rPr>
        <w:t>• le-hashlikh avanim ... kenos avanim (לְהַשְׁלִיךְ אֲבָנִים ... כְּנוֹס אֲבָנִים) — to THROW STONES ... to GATHER STONES: the only pair to name the same object in both halves. The plain sense is the field: stones cleared so a field can be planted, stones flung to ruin the fields of an enemy (2 Kings 3:25). Jewish readers from the Midrash onward heard the marriage bed in it, and the next pair, embracing, keeps that hearing alive. The face keeps the stones; both readings are declared.</w:t>
      </w:r>
    </w:p>
    <w:p>
      <w:pPr>
        <w:jc w:val="center"/>
      </w:pPr>
      <w:r>
        <w:rPr>
          <w:b w:val="0"/>
          <w:i w:val="0"/>
          <w:sz w:val="20"/>
        </w:rPr>
        <w:t>• lirchoq mechabbeq (לִרְחֹק מֵחַבֵּק) — to STAY FAR from embracing: the Hebrew is distance, not abstention. Where the committees say refrain, the verse says far. The root for embrace stands in both halves, as plant did in 3:2.</w:t>
      </w:r>
    </w:p>
    <w:p>
      <w:pPr>
        <w:rPr>
          <w:sz w:val="10"/>
        </w:rPr>
      </w:pPr>
    </w:p>
    <w:p>
      <w:pPr>
        <w:jc w:val="center"/>
      </w:pPr>
      <w:r>
        <w:rPr>
          <w:b/>
          <w:i w:val="0"/>
          <w:sz w:val="28"/>
        </w:rPr>
        <w:t>Ecclesiastes 3:6</w:t>
      </w:r>
    </w:p>
    <w:p>
      <w:pPr>
        <w:jc w:val="center"/>
      </w:pPr>
      <w:r>
        <w:rPr>
          <w:b/>
          <w:i/>
          <w:sz w:val="20"/>
        </w:rPr>
        <w:t>The English (BSB):</w:t>
      </w:r>
    </w:p>
    <w:p>
      <w:pPr>
        <w:jc w:val="center"/>
      </w:pPr>
      <w:r>
        <w:rPr>
          <w:b w:val="0"/>
          <w:i/>
          <w:sz w:val="22"/>
        </w:rPr>
        <w:t>a time to search and a time to count as lost, a time to keep and a time to discard,</w:t>
      </w:r>
    </w:p>
    <w:p>
      <w:pPr>
        <w:jc w:val="center"/>
      </w:pPr>
      <w:r>
        <w:rPr>
          <w:b/>
          <w:i/>
          <w:sz w:val="20"/>
        </w:rPr>
        <w:t>Bloomed Rendering:</w:t>
      </w:r>
    </w:p>
    <w:p>
      <w:pPr>
        <w:jc w:val="center"/>
      </w:pPr>
      <w:r>
        <w:rPr>
          <w:b w:val="0"/>
          <w:i w:val="0"/>
          <w:sz w:val="22"/>
        </w:rPr>
        <w:t>A time to seek, and a time to give up for lost;</w:t>
      </w:r>
    </w:p>
    <w:p>
      <w:pPr>
        <w:jc w:val="center"/>
      </w:pPr>
      <w:r>
        <w:rPr>
          <w:b w:val="0"/>
          <w:i w:val="0"/>
          <w:sz w:val="22"/>
        </w:rPr>
        <w:t>a time to keep, and a time to throw away.</w:t>
      </w:r>
    </w:p>
    <w:p>
      <w:pPr>
        <w:jc w:val="center"/>
      </w:pPr>
      <w:r>
        <w:rPr>
          <w:b/>
          <w:i/>
          <w:sz w:val="20"/>
        </w:rPr>
        <w:t>The Hebrew Source:</w:t>
      </w:r>
    </w:p>
    <w:p>
      <w:pPr>
        <w:bidi/>
        <w:jc w:val="center"/>
      </w:pPr>
      <w:r>
        <w:rPr>
          <w:b w:val="0"/>
          <w:i w:val="0"/>
          <w:sz w:val="22"/>
          <w:rtl/>
          <w:szCs w:val="22"/>
        </w:rPr>
        <w:t>עֵ֤ת לְבַקֵּשׁ֙ וְעֵ֣ת לְאַבֵּ֔ד עֵ֥ת לִשְׁמ֖וֹר וְעֵ֥ת לְהַשְׁלִֽיךְ׃</w:t>
      </w:r>
    </w:p>
    <w:p>
      <w:pPr>
        <w:jc w:val="center"/>
      </w:pPr>
      <w:r>
        <w:rPr>
          <w:b w:val="0"/>
          <w:i/>
          <w:sz w:val="20"/>
        </w:rPr>
        <w:t>ʿet le-vaqqesh ve-ʿet le-abbed, ʿet lishmor ve-ʿet le-hashlikh.</w:t>
      </w:r>
    </w:p>
    <w:p>
      <w:pPr>
        <w:jc w:val="center"/>
      </w:pPr>
      <w:r>
        <w:rPr>
          <w:b/>
          <w:i/>
          <w:sz w:val="20"/>
        </w:rPr>
        <w:t>Source recovery:</w:t>
      </w:r>
    </w:p>
    <w:p>
      <w:pPr>
        <w:jc w:val="center"/>
      </w:pPr>
      <w:r>
        <w:rPr>
          <w:b w:val="0"/>
          <w:i w:val="0"/>
          <w:sz w:val="20"/>
        </w:rPr>
        <w:t>• le-vaqqesh ... le-abbed (לְבַקֵּשׁ ... לְאַבֵּד) — to SEEK ... to GIVE UP FOR LOST: the piel of avad is to let a thing perish. Not losing by accident; deciding to stop looking.</w:t>
      </w:r>
    </w:p>
    <w:p>
      <w:pPr>
        <w:jc w:val="center"/>
      </w:pPr>
      <w:r>
        <w:rPr>
          <w:b w:val="0"/>
          <w:i w:val="0"/>
          <w:sz w:val="20"/>
        </w:rPr>
        <w:t>• le-hashlikh (לְהַשְׁלִיךְ) — to THROW AWAY: the same verb as the stones of 3:5, the only verb in the catalogue to stand in two different pairs. The stone of one verse is the discard of the next.</w:t>
      </w:r>
    </w:p>
    <w:p>
      <w:pPr>
        <w:rPr>
          <w:sz w:val="10"/>
        </w:rPr>
      </w:pPr>
    </w:p>
    <w:p>
      <w:pPr>
        <w:jc w:val="center"/>
      </w:pPr>
      <w:r>
        <w:rPr>
          <w:b/>
          <w:i w:val="0"/>
          <w:sz w:val="28"/>
        </w:rPr>
        <w:t>Ecclesiastes 3:7</w:t>
      </w:r>
    </w:p>
    <w:p>
      <w:pPr>
        <w:jc w:val="center"/>
      </w:pPr>
      <w:r>
        <w:rPr>
          <w:b/>
          <w:i/>
          <w:sz w:val="20"/>
        </w:rPr>
        <w:t>The English (BSB):</w:t>
      </w:r>
    </w:p>
    <w:p>
      <w:pPr>
        <w:jc w:val="center"/>
      </w:pPr>
      <w:r>
        <w:rPr>
          <w:b w:val="0"/>
          <w:i/>
          <w:sz w:val="22"/>
        </w:rPr>
        <w:t>a time to tear and a time to mend, a time to be silent and a time to speak,</w:t>
      </w:r>
    </w:p>
    <w:p>
      <w:pPr>
        <w:jc w:val="center"/>
      </w:pPr>
      <w:r>
        <w:rPr>
          <w:b/>
          <w:i/>
          <w:sz w:val="20"/>
        </w:rPr>
        <w:t>Bloomed Rendering:</w:t>
      </w:r>
    </w:p>
    <w:p>
      <w:pPr>
        <w:jc w:val="center"/>
      </w:pPr>
      <w:r>
        <w:rPr>
          <w:b w:val="0"/>
          <w:i w:val="0"/>
          <w:sz w:val="22"/>
        </w:rPr>
        <w:t>A time to tear, and a time to sew;</w:t>
      </w:r>
    </w:p>
    <w:p>
      <w:pPr>
        <w:jc w:val="center"/>
      </w:pPr>
      <w:r>
        <w:rPr>
          <w:b w:val="0"/>
          <w:i w:val="0"/>
          <w:sz w:val="22"/>
        </w:rPr>
        <w:t>a time to keep silent, and a time to speak.</w:t>
      </w:r>
    </w:p>
    <w:p>
      <w:pPr>
        <w:jc w:val="center"/>
      </w:pPr>
      <w:r>
        <w:rPr>
          <w:b/>
          <w:i/>
          <w:sz w:val="20"/>
        </w:rPr>
        <w:t>The Hebrew Source:</w:t>
      </w:r>
    </w:p>
    <w:p>
      <w:pPr>
        <w:bidi/>
        <w:jc w:val="center"/>
      </w:pPr>
      <w:r>
        <w:rPr>
          <w:b w:val="0"/>
          <w:i w:val="0"/>
          <w:sz w:val="22"/>
          <w:rtl/>
          <w:szCs w:val="22"/>
        </w:rPr>
        <w:t>עֵ֤ת לִקְר֨וֹעַ֙ וְעֵ֣ת לִתְפּ֔וֹר עֵ֥ת לַחֲשׁ֖וֹת וְעֵ֥ת לְדַבֵּֽר׃</w:t>
      </w:r>
    </w:p>
    <w:p>
      <w:pPr>
        <w:jc w:val="center"/>
      </w:pPr>
      <w:r>
        <w:rPr>
          <w:b w:val="0"/>
          <w:i/>
          <w:sz w:val="20"/>
        </w:rPr>
        <w:t>ʿet liqroaʿ ve-ʿet litpor, ʿet lachashot ve-ʿet le-dabber.</w:t>
      </w:r>
    </w:p>
    <w:p>
      <w:pPr>
        <w:jc w:val="center"/>
      </w:pPr>
      <w:r>
        <w:rPr>
          <w:b/>
          <w:i/>
          <w:sz w:val="20"/>
        </w:rPr>
        <w:t>Source recovery:</w:t>
      </w:r>
    </w:p>
    <w:p>
      <w:pPr>
        <w:jc w:val="center"/>
      </w:pPr>
      <w:r>
        <w:rPr>
          <w:b w:val="0"/>
          <w:i w:val="0"/>
          <w:sz w:val="20"/>
        </w:rPr>
        <w:t>• liqroaʿ (לִקְרוֹעַ) — to TEAR: the verb of garments torn at a death (Job 1:20; 2 Samuel 1:11), the first act of grief.</w:t>
      </w:r>
    </w:p>
    <w:p>
      <w:pPr>
        <w:jc w:val="center"/>
      </w:pPr>
      <w:r>
        <w:rPr>
          <w:b w:val="0"/>
          <w:i w:val="0"/>
          <w:sz w:val="20"/>
        </w:rPr>
        <w:t>• litpor (לִתְפּוֹר) — to SEW: the verb of Genesis 3:7, the first sewing in the Bible, fig leaves in the garden.</w:t>
      </w:r>
    </w:p>
    <w:p>
      <w:pPr>
        <w:jc w:val="center"/>
      </w:pPr>
      <w:r>
        <w:rPr>
          <w:b w:val="0"/>
          <w:i w:val="0"/>
          <w:sz w:val="20"/>
        </w:rPr>
        <w:t>• lachashot (לַחֲשׁוֹת) — to KEEP SILENT: to hush and hold the peace; paired with speaking, the last pair of acts before the grammar changes.</w:t>
      </w:r>
    </w:p>
    <w:p>
      <w:pPr>
        <w:rPr>
          <w:sz w:val="10"/>
        </w:rPr>
      </w:pPr>
    </w:p>
    <w:p>
      <w:pPr>
        <w:jc w:val="center"/>
      </w:pPr>
      <w:r>
        <w:rPr>
          <w:b/>
          <w:i w:val="0"/>
          <w:sz w:val="28"/>
        </w:rPr>
        <w:t>Ecclesiastes 3:8</w:t>
      </w:r>
    </w:p>
    <w:p>
      <w:pPr>
        <w:jc w:val="center"/>
      </w:pPr>
      <w:r>
        <w:rPr>
          <w:b/>
          <w:i/>
          <w:sz w:val="20"/>
        </w:rPr>
        <w:t>The English (BSB):</w:t>
      </w:r>
    </w:p>
    <w:p>
      <w:pPr>
        <w:jc w:val="center"/>
      </w:pPr>
      <w:r>
        <w:rPr>
          <w:b w:val="0"/>
          <w:i/>
          <w:sz w:val="22"/>
        </w:rPr>
        <w:t>a time to love and a time to hate, a time for war and a time for peace.</w:t>
      </w:r>
    </w:p>
    <w:p>
      <w:pPr>
        <w:jc w:val="center"/>
      </w:pPr>
      <w:r>
        <w:rPr>
          <w:b/>
          <w:i/>
          <w:sz w:val="20"/>
        </w:rPr>
        <w:t>Bloomed Rendering:</w:t>
      </w:r>
    </w:p>
    <w:p>
      <w:pPr>
        <w:jc w:val="center"/>
      </w:pPr>
      <w:r>
        <w:rPr>
          <w:b w:val="0"/>
          <w:i w:val="0"/>
          <w:sz w:val="22"/>
        </w:rPr>
        <w:t>A time to love, and a time to hate;</w:t>
      </w:r>
    </w:p>
    <w:p>
      <w:pPr>
        <w:jc w:val="center"/>
      </w:pPr>
      <w:r>
        <w:rPr>
          <w:b w:val="0"/>
          <w:i w:val="0"/>
          <w:sz w:val="22"/>
        </w:rPr>
        <w:t>a time of war, and a time of peace.</w:t>
      </w:r>
    </w:p>
    <w:p>
      <w:pPr>
        <w:jc w:val="center"/>
      </w:pPr>
      <w:r>
        <w:rPr>
          <w:b/>
          <w:i/>
          <w:sz w:val="20"/>
        </w:rPr>
        <w:t>The Hebrew Source:</w:t>
      </w:r>
    </w:p>
    <w:p>
      <w:pPr>
        <w:bidi/>
        <w:jc w:val="center"/>
      </w:pPr>
      <w:r>
        <w:rPr>
          <w:b w:val="0"/>
          <w:i w:val="0"/>
          <w:sz w:val="22"/>
          <w:rtl/>
          <w:szCs w:val="22"/>
        </w:rPr>
        <w:t>עֵ֤ת לֶֽאֱהֹב֙ וְעֵ֣ת לִשְׂנֹ֔א עֵ֥ת מִלְחָמָ֖ה וְעֵ֥ת שָׁלֽוֹם׃</w:t>
      </w:r>
    </w:p>
    <w:p>
      <w:pPr>
        <w:jc w:val="center"/>
      </w:pPr>
      <w:r>
        <w:rPr>
          <w:b w:val="0"/>
          <w:i/>
          <w:sz w:val="20"/>
        </w:rPr>
        <w:t>ʿet leʾehov ve-ʿet lisno, ʿet milchamah ve-ʿet shalom.</w:t>
      </w:r>
    </w:p>
    <w:p>
      <w:pPr>
        <w:jc w:val="center"/>
      </w:pPr>
      <w:r>
        <w:rPr>
          <w:b/>
          <w:i/>
          <w:sz w:val="20"/>
        </w:rPr>
        <w:t>Source recovery:</w:t>
      </w:r>
    </w:p>
    <w:p>
      <w:pPr>
        <w:jc w:val="center"/>
      </w:pPr>
      <w:r>
        <w:rPr>
          <w:b w:val="0"/>
          <w:i w:val="0"/>
          <w:sz w:val="20"/>
        </w:rPr>
        <w:t>• setumah (ס) — a closed-paragraph break: the Leningrad Codex ends 3:8 with one, closing the paragraph of the fourteen pairs. Declared here, not carried in the panel.</w:t>
      </w:r>
    </w:p>
    <w:p>
      <w:pPr>
        <w:jc w:val="center"/>
      </w:pPr>
      <w:r>
        <w:rPr>
          <w:b w:val="0"/>
          <w:i w:val="0"/>
          <w:sz w:val="20"/>
        </w:rPr>
        <w:t>• leʾehov ... lisno (לֶאֱהֹב ... לִשְׂנֹא) — to LOVE ... to HATE: the last pair of verbs in the poem.</w:t>
      </w:r>
    </w:p>
    <w:p>
      <w:pPr>
        <w:jc w:val="center"/>
      </w:pPr>
      <w:r>
        <w:rPr>
          <w:b w:val="0"/>
          <w:i w:val="0"/>
          <w:sz w:val="20"/>
        </w:rPr>
        <w:t>• milchamah ... shalom (מִלְחָמָה ... שָׁלוֹם) — a time of WAR ... a time of PEACE: the only pair of the fourteen made of nouns, with no to. War and peace are not things one does; they are states one is in. The catalogue ends by changing its grammar, and it ends on peace.</w:t>
      </w:r>
    </w:p>
    <w:p>
      <w:pPr>
        <w:jc w:val="center"/>
      </w:pPr>
      <w:r>
        <w:rPr>
          <w:b w:val="0"/>
          <w:i w:val="0"/>
          <w:sz w:val="20"/>
        </w:rPr>
        <w:t>• ʿet (עֵת) — twenty-eight TIMES in seven verses, two pairs to a verse and one pair to a line, held inside the two setumahs the Masoretes set at 3:1 and 3:8. After the time-word, the first word of the catalogue is giving birth and the last is peace.</w:t>
      </w:r>
    </w:p>
    <w:p>
      <w:pPr>
        <w:rPr>
          <w:sz w:val="10"/>
        </w:rPr>
      </w:pPr>
    </w:p>
    <w:p>
      <w:pPr>
        <w:jc w:val="center"/>
      </w:pPr>
      <w:r>
        <w:rPr>
          <w:b/>
          <w:i/>
          <w:sz w:val="24"/>
        </w:rPr>
        <w:t>Strophe Three  ·  3:9–15</w:t>
      </w:r>
    </w:p>
    <w:p>
      <w:pPr>
        <w:jc w:val="center"/>
      </w:pPr>
      <w:r>
        <w:rPr>
          <w:b/>
          <w:i w:val="0"/>
          <w:sz w:val="28"/>
        </w:rPr>
        <w:t>Ecclesiastes 3:9</w:t>
      </w:r>
    </w:p>
    <w:p>
      <w:pPr>
        <w:jc w:val="center"/>
      </w:pPr>
      <w:r>
        <w:rPr>
          <w:b/>
          <w:i/>
          <w:sz w:val="20"/>
        </w:rPr>
        <w:t>The English (BSB):</w:t>
      </w:r>
    </w:p>
    <w:p>
      <w:pPr>
        <w:jc w:val="center"/>
      </w:pPr>
      <w:r>
        <w:rPr>
          <w:b w:val="0"/>
          <w:i/>
          <w:sz w:val="22"/>
        </w:rPr>
        <w:t>What does the worker gain from his toil?</w:t>
      </w:r>
    </w:p>
    <w:p>
      <w:pPr>
        <w:jc w:val="center"/>
      </w:pPr>
      <w:r>
        <w:rPr>
          <w:b/>
          <w:i/>
          <w:sz w:val="20"/>
        </w:rPr>
        <w:t>Bloomed Rendering:</w:t>
      </w:r>
    </w:p>
    <w:p>
      <w:pPr>
        <w:jc w:val="center"/>
      </w:pPr>
      <w:r>
        <w:rPr>
          <w:b w:val="0"/>
          <w:i w:val="0"/>
          <w:sz w:val="22"/>
        </w:rPr>
        <w:t>What gain for the doer,</w:t>
      </w:r>
    </w:p>
    <w:p>
      <w:pPr>
        <w:jc w:val="center"/>
      </w:pPr>
      <w:r>
        <w:rPr>
          <w:b w:val="0"/>
          <w:i w:val="0"/>
          <w:sz w:val="22"/>
        </w:rPr>
        <w:t>in that at which he toils?</w:t>
      </w:r>
    </w:p>
    <w:p>
      <w:pPr>
        <w:jc w:val="center"/>
      </w:pPr>
      <w:r>
        <w:rPr>
          <w:b/>
          <w:i/>
          <w:sz w:val="20"/>
        </w:rPr>
        <w:t>The Hebrew Source:</w:t>
      </w:r>
    </w:p>
    <w:p>
      <w:pPr>
        <w:bidi/>
        <w:jc w:val="center"/>
      </w:pPr>
      <w:r>
        <w:rPr>
          <w:b w:val="0"/>
          <w:i w:val="0"/>
          <w:sz w:val="22"/>
          <w:rtl/>
          <w:szCs w:val="22"/>
        </w:rPr>
        <w:t>מַה־יִּתְרוֹן֙ הָֽעוֹשֶׂ֔ה בַּאֲשֶׁ֖ר ה֥וּא עָמֵֽל׃</w:t>
      </w:r>
    </w:p>
    <w:p>
      <w:pPr>
        <w:jc w:val="center"/>
      </w:pPr>
      <w:r>
        <w:rPr>
          <w:b w:val="0"/>
          <w:i/>
          <w:sz w:val="20"/>
        </w:rPr>
        <w:t>mah-yitron ha-ʿoseh, baʾasher hu ʿamel.</w:t>
      </w:r>
    </w:p>
    <w:p>
      <w:pPr>
        <w:jc w:val="center"/>
      </w:pPr>
      <w:r>
        <w:rPr>
          <w:b/>
          <w:i/>
          <w:sz w:val="20"/>
        </w:rPr>
        <w:t>Source recovery:</w:t>
      </w:r>
    </w:p>
    <w:p>
      <w:pPr>
        <w:jc w:val="center"/>
      </w:pPr>
      <w:r>
        <w:rPr>
          <w:b w:val="0"/>
          <w:i w:val="0"/>
          <w:sz w:val="20"/>
        </w:rPr>
        <w:t>• mah-yitron (מַה־יִּתְרוֹן) — what GAIN: yitron is surplus, what is left over once the cost is paid, a word from the counting-house. It belongs to Ecclesiastes alone, ten times in the book and nowhere else in the Hebrew Bible. The question is the one that opened the book at 1:3, asked again the moment the poem ends. There it was asked of the human; here it is asked of the doer.</w:t>
      </w:r>
    </w:p>
    <w:p>
      <w:pPr>
        <w:jc w:val="center"/>
      </w:pPr>
      <w:r>
        <w:rPr>
          <w:b w:val="0"/>
          <w:i w:val="0"/>
          <w:sz w:val="20"/>
        </w:rPr>
        <w:t>• ha-ʿoseh (הָעוֹשֶׂה) — the DOER: a participle standing as a noun, the one who does or makes. The same verb, ʿasah, is used of God at 3:11 and 3:14. The human doer and the divine maker share one word, and only one of them gains.</w:t>
      </w:r>
    </w:p>
    <w:p>
      <w:pPr>
        <w:jc w:val="center"/>
      </w:pPr>
      <w:r>
        <w:rPr>
          <w:b w:val="0"/>
          <w:i w:val="0"/>
          <w:sz w:val="20"/>
        </w:rPr>
        <w:t>• hu ʿamel (הוּא עָמֵל) — he TOILS: the toil-word of Ecclesiastes, thirty-five times in the book as noun, verb and adjective. Here it is an adjective, a state he is in, which is why the second line carries a verb in English; the first line, which has no predicate at all, stays verbless as the house rule requires.</w:t>
      </w:r>
    </w:p>
    <w:p>
      <w:pPr>
        <w:rPr>
          <w:sz w:val="10"/>
        </w:rPr>
      </w:pPr>
    </w:p>
    <w:p>
      <w:pPr>
        <w:jc w:val="center"/>
      </w:pPr>
      <w:r>
        <w:rPr>
          <w:b/>
          <w:i w:val="0"/>
          <w:sz w:val="28"/>
        </w:rPr>
        <w:t>Ecclesiastes 3:10</w:t>
      </w:r>
    </w:p>
    <w:p>
      <w:pPr>
        <w:jc w:val="center"/>
      </w:pPr>
      <w:r>
        <w:rPr>
          <w:b/>
          <w:i/>
          <w:sz w:val="20"/>
        </w:rPr>
        <w:t>The English (BSB):</w:t>
      </w:r>
    </w:p>
    <w:p>
      <w:pPr>
        <w:jc w:val="center"/>
      </w:pPr>
      <w:r>
        <w:rPr>
          <w:b w:val="0"/>
          <w:i/>
          <w:sz w:val="22"/>
        </w:rPr>
        <w:t>I have seen the burden that God has laid upon the sons of men to occupy them.</w:t>
      </w:r>
    </w:p>
    <w:p>
      <w:pPr>
        <w:jc w:val="center"/>
      </w:pPr>
      <w:r>
        <w:rPr>
          <w:b/>
          <w:i/>
          <w:sz w:val="20"/>
        </w:rPr>
        <w:t>Bloomed Rendering:</w:t>
      </w:r>
    </w:p>
    <w:p>
      <w:pPr>
        <w:jc w:val="center"/>
      </w:pPr>
      <w:r>
        <w:rPr>
          <w:b w:val="0"/>
          <w:i w:val="0"/>
          <w:sz w:val="22"/>
        </w:rPr>
        <w:t>I have seen the business that God has given the sons of Adam</w:t>
      </w:r>
    </w:p>
    <w:p>
      <w:pPr>
        <w:jc w:val="center"/>
      </w:pPr>
      <w:r>
        <w:rPr>
          <w:b w:val="0"/>
          <w:i w:val="0"/>
          <w:sz w:val="22"/>
        </w:rPr>
        <w:t>to busy themselves with.</w:t>
      </w:r>
    </w:p>
    <w:p>
      <w:pPr>
        <w:jc w:val="center"/>
      </w:pPr>
      <w:r>
        <w:rPr>
          <w:b/>
          <w:i/>
          <w:sz w:val="20"/>
        </w:rPr>
        <w:t>The Hebrew Source:</w:t>
      </w:r>
    </w:p>
    <w:p>
      <w:pPr>
        <w:bidi/>
        <w:jc w:val="center"/>
      </w:pPr>
      <w:r>
        <w:rPr>
          <w:b w:val="0"/>
          <w:i w:val="0"/>
          <w:sz w:val="22"/>
          <w:rtl/>
          <w:szCs w:val="22"/>
        </w:rPr>
        <w:t>רָאִ֣יתִי אֶת־הָֽעִנְיָ֗ן אֲשֶׁ֨ר נָתַ֧ן אֱלֹהִ֛ים לִבְנֵ֥י הָאָדָ֖ם לַעֲנ֥וֹת בּֽוֹ׃</w:t>
      </w:r>
    </w:p>
    <w:p>
      <w:pPr>
        <w:jc w:val="center"/>
      </w:pPr>
      <w:r>
        <w:rPr>
          <w:b w:val="0"/>
          <w:i/>
          <w:sz w:val="20"/>
        </w:rPr>
        <w:t>raʾiti et-ha-ʿinyan asher natan Elohim livnei ha-adam, laʿanot bo.</w:t>
      </w:r>
    </w:p>
    <w:p>
      <w:pPr>
        <w:jc w:val="center"/>
      </w:pPr>
      <w:r>
        <w:rPr>
          <w:b/>
          <w:i/>
          <w:sz w:val="20"/>
        </w:rPr>
        <w:t>Source recovery:</w:t>
      </w:r>
    </w:p>
    <w:p>
      <w:pPr>
        <w:jc w:val="center"/>
      </w:pPr>
      <w:r>
        <w:rPr>
          <w:b w:val="0"/>
          <w:i w:val="0"/>
          <w:sz w:val="20"/>
        </w:rPr>
        <w:t>• ha-ʿinyan (הָעִנְיָן) — the BUSINESS: another word that belongs to Ecclesiastes alone, eight times. The committees say burden or travail; the Hebrew is the task one is kept at.</w:t>
      </w:r>
    </w:p>
    <w:p>
      <w:pPr>
        <w:jc w:val="center"/>
      </w:pPr>
      <w:r>
        <w:rPr>
          <w:b w:val="0"/>
          <w:i w:val="0"/>
          <w:sz w:val="20"/>
        </w:rPr>
        <w:t>• laʿanot bo (לַעֲנוֹת בּוֹ) — to BUSY themselves with it: the verb shares its letters with ʿinyan, business to be busied with, and its twin root means to be afflicted or humbled. The pun holds both: what keeps them occupied also keeps them low. The face takes busy; afflicted is declared.</w:t>
      </w:r>
    </w:p>
    <w:p>
      <w:pPr>
        <w:jc w:val="center"/>
      </w:pPr>
      <w:r>
        <w:rPr>
          <w:b w:val="0"/>
          <w:i w:val="0"/>
          <w:sz w:val="20"/>
        </w:rPr>
        <w:t>• natan Elohim livnei ha-adam laʿanot bo (נָתַן אֱלֹהִים לִבְנֵי הָאָדָם לַעֲנוֹת בּוֹ) — GIVEN by God to the sons of Adam: these six words close 1:13 word for word, where the business was called an evil one, ʿinyan raʿ. Here the evil has gone from the phrase. Between 1:13 and 3:10 stands the poem of the times.</w:t>
      </w:r>
    </w:p>
    <w:p>
      <w:pPr>
        <w:jc w:val="center"/>
      </w:pPr>
      <w:r>
        <w:rPr>
          <w:b w:val="0"/>
          <w:i w:val="0"/>
          <w:sz w:val="20"/>
        </w:rPr>
        <w:t>• livnei ha-adam (לִבְנֵי הָאָדָם) — to the sons of ADAM: ha-adam is the human, and the name of the first one. The face keeps Adam where the committees say men.</w:t>
      </w:r>
    </w:p>
    <w:p>
      <w:pPr>
        <w:rPr>
          <w:sz w:val="10"/>
        </w:rPr>
      </w:pPr>
    </w:p>
    <w:p>
      <w:pPr>
        <w:jc w:val="center"/>
      </w:pPr>
      <w:r>
        <w:rPr>
          <w:b/>
          <w:i w:val="0"/>
          <w:sz w:val="28"/>
        </w:rPr>
        <w:t>Ecclesiastes 3:11</w:t>
      </w:r>
    </w:p>
    <w:p>
      <w:pPr>
        <w:jc w:val="center"/>
      </w:pPr>
      <w:r>
        <w:rPr>
          <w:b/>
          <w:i/>
          <w:sz w:val="20"/>
        </w:rPr>
        <w:t>The English (BSB):</w:t>
      </w:r>
    </w:p>
    <w:p>
      <w:pPr>
        <w:jc w:val="center"/>
      </w:pPr>
      <w:r>
        <w:rPr>
          <w:b w:val="0"/>
          <w:i/>
          <w:sz w:val="22"/>
        </w:rPr>
        <w:t>He has made everything beautiful in its time. He has also set eternity in the hearts of men, yet they cannot fathom the work that God has done from beginning to end.</w:t>
      </w:r>
    </w:p>
    <w:p>
      <w:pPr>
        <w:jc w:val="center"/>
      </w:pPr>
      <w:r>
        <w:rPr>
          <w:b/>
          <w:i/>
          <w:sz w:val="20"/>
        </w:rPr>
        <w:t>Bloomed Rendering:</w:t>
      </w:r>
    </w:p>
    <w:p>
      <w:pPr>
        <w:jc w:val="center"/>
      </w:pPr>
      <w:r>
        <w:rPr>
          <w:b w:val="0"/>
          <w:i w:val="0"/>
          <w:sz w:val="22"/>
        </w:rPr>
        <w:t>The whole he has made beautiful in its time;</w:t>
      </w:r>
    </w:p>
    <w:p>
      <w:pPr>
        <w:jc w:val="center"/>
      </w:pPr>
      <w:r>
        <w:rPr>
          <w:b w:val="0"/>
          <w:i w:val="0"/>
          <w:sz w:val="22"/>
        </w:rPr>
        <w:t>the olam, too, he has set in their heart,</w:t>
      </w:r>
    </w:p>
    <w:p>
      <w:pPr>
        <w:jc w:val="center"/>
      </w:pPr>
      <w:r>
        <w:rPr>
          <w:b w:val="0"/>
          <w:i w:val="0"/>
          <w:sz w:val="22"/>
        </w:rPr>
        <w:t>without the human finding out the work that God has done</w:t>
      </w:r>
    </w:p>
    <w:p>
      <w:pPr>
        <w:jc w:val="center"/>
      </w:pPr>
      <w:r>
        <w:rPr>
          <w:b w:val="0"/>
          <w:i w:val="0"/>
          <w:sz w:val="22"/>
        </w:rPr>
        <w:t>from the head to the end.</w:t>
      </w:r>
    </w:p>
    <w:p>
      <w:pPr>
        <w:jc w:val="center"/>
      </w:pPr>
      <w:r>
        <w:rPr>
          <w:b/>
          <w:i/>
          <w:sz w:val="20"/>
        </w:rPr>
        <w:t>The Hebrew Source:</w:t>
      </w:r>
    </w:p>
    <w:p>
      <w:pPr>
        <w:bidi/>
        <w:jc w:val="center"/>
      </w:pPr>
      <w:r>
        <w:rPr>
          <w:b w:val="0"/>
          <w:i w:val="0"/>
          <w:sz w:val="22"/>
          <w:rtl/>
          <w:szCs w:val="22"/>
        </w:rPr>
        <w:t>אֶת־הַכֹּ֥ל עָשָׂ֖ה יָפֶ֣ה בְעִתּ֑וֹ גַּ֤ם אֶת־הָעֹלָם֙ נָתַ֣ן בְּלִבָּ֔ם מִבְּלִ֞י אֲשֶׁ֧ר לֹא־יִמְצָ֣א הָאָדָ֗ם אֶת־הַֽמַּעֲשֶׂ֛ה אֲשֶׁר־עָשָׂ֥ה הָאֱלֹהִ֖ים מֵרֹ֥אשׁ וְעַד־סֽוֹף׃</w:t>
      </w:r>
    </w:p>
    <w:p>
      <w:pPr>
        <w:jc w:val="center"/>
      </w:pPr>
      <w:r>
        <w:rPr>
          <w:b w:val="0"/>
          <w:i/>
          <w:sz w:val="20"/>
        </w:rPr>
        <w:t>et-ha-kol ʿasah yafeh be-ʿitto; gam et-ha-ʿolam natan be-libbam, mibbeli asher lo-yimtza ha-adam et-ha-maʿaseh asher-ʿasah ha-Elohim, merosh ve-ʿad-sof.</w:t>
      </w:r>
    </w:p>
    <w:p>
      <w:pPr>
        <w:jc w:val="center"/>
      </w:pPr>
      <w:r>
        <w:rPr>
          <w:b/>
          <w:i/>
          <w:sz w:val="20"/>
        </w:rPr>
        <w:t>Source recovery:</w:t>
      </w:r>
    </w:p>
    <w:p>
      <w:pPr>
        <w:jc w:val="center"/>
      </w:pPr>
      <w:r>
        <w:rPr>
          <w:b w:val="0"/>
          <w:i w:val="0"/>
          <w:sz w:val="20"/>
        </w:rPr>
        <w:t>• et-ha-kol ʿasah yafeh be-ʿitto (אֶת־הַכֹּל עָשָׂה יָפֶה בְעִתּוֹ) — the WHOLE he has made beautiful in its time: the object stands first, as la-kol did at 3:1; the two verses both open on the all. Yafeh is beautiful, fitting, fair to look at, the word used of Rachel and of Joseph; Ecclesiastes uses it twice. And be-ʿitto is the thirtieth ʿet of the passage, the time-word returning once after the catalogue, now with a possessive: each thing has a time of its own.</w:t>
      </w:r>
    </w:p>
    <w:p>
      <w:pPr>
        <w:jc w:val="center"/>
      </w:pPr>
      <w:r>
        <w:rPr>
          <w:b w:val="0"/>
          <w:i w:val="0"/>
          <w:sz w:val="20"/>
        </w:rPr>
        <w:t>• ha-ʿolam (הָעֹלָם) — the OLAM: the crux of the passage. The stone keeps the Hebrew word on the face, as Psalm 121 on this shelf keeps it at 121:8. Three readings stand. Eternity, the long age, is the usual one: a sense of the whole span set in the heart. The world is the later Hebrew sense, the reading of the Greek and Latin translators and of the 1917 JPS, He hath set the world in their heart. The hidden thing is a repointing, ʿelem, from the root to conceal, which fits the clause that follows: concealment set in the heart, so that they cannot find out. The face takes the word itself and lets it hold all three; for the reader who needs one, eternity is the house gloss.</w:t>
      </w:r>
    </w:p>
    <w:p>
      <w:pPr>
        <w:jc w:val="center"/>
      </w:pPr>
      <w:r>
        <w:rPr>
          <w:b w:val="0"/>
          <w:i w:val="0"/>
          <w:sz w:val="20"/>
        </w:rPr>
        <w:t>• natan be-libbam (נָתַן בְּלִבָּם) — SET in their heart: the same verb as 3:10, natan, given. The business is given and the olam is given, both by God, in consecutive verses.</w:t>
      </w:r>
    </w:p>
    <w:p>
      <w:pPr>
        <w:jc w:val="center"/>
      </w:pPr>
      <w:r>
        <w:rPr>
          <w:b w:val="0"/>
          <w:i w:val="0"/>
          <w:sz w:val="20"/>
        </w:rPr>
        <w:t>• mibbeli asher lo-yimtza ha-adam (מִבְּלִי אֲשֶׁר לֹא־יִמְצָא הָאָדָם) — without the human FINDING OUT: a doubled negative, without and not. The olam is set in the heart in the same breath as the limit on it: the gift and the ceiling are one act.</w:t>
      </w:r>
    </w:p>
    <w:p>
      <w:pPr>
        <w:jc w:val="center"/>
      </w:pPr>
      <w:r>
        <w:rPr>
          <w:b w:val="0"/>
          <w:i w:val="0"/>
          <w:sz w:val="20"/>
        </w:rPr>
        <w:t>• me-rosh ve-ʿad-sof (מֵרֹאשׁ וְעַד־סוֹף) — from the HEAD to the END: rosh is head, as of a body. Sof is a late word, three times in the book, and its last appearance is 12:13, sof davar, the end of the matter, one verse from the close of the book.</w:t>
      </w:r>
    </w:p>
    <w:p>
      <w:pPr>
        <w:rPr>
          <w:sz w:val="10"/>
        </w:rPr>
      </w:pPr>
    </w:p>
    <w:p>
      <w:pPr>
        <w:jc w:val="center"/>
      </w:pPr>
      <w:r>
        <w:rPr>
          <w:b/>
          <w:i w:val="0"/>
          <w:sz w:val="28"/>
        </w:rPr>
        <w:t>Ecclesiastes 3:12</w:t>
      </w:r>
    </w:p>
    <w:p>
      <w:pPr>
        <w:jc w:val="center"/>
      </w:pPr>
      <w:r>
        <w:rPr>
          <w:b/>
          <w:i/>
          <w:sz w:val="20"/>
        </w:rPr>
        <w:t>The English (BSB):</w:t>
      </w:r>
    </w:p>
    <w:p>
      <w:pPr>
        <w:jc w:val="center"/>
      </w:pPr>
      <w:r>
        <w:rPr>
          <w:b w:val="0"/>
          <w:i/>
          <w:sz w:val="22"/>
        </w:rPr>
        <w:t>I know that there is nothing better for them than to rejoice and do good while they live,</w:t>
      </w:r>
    </w:p>
    <w:p>
      <w:pPr>
        <w:jc w:val="center"/>
      </w:pPr>
      <w:r>
        <w:rPr>
          <w:b/>
          <w:i/>
          <w:sz w:val="20"/>
        </w:rPr>
        <w:t>Bloomed Rendering:</w:t>
      </w:r>
    </w:p>
    <w:p>
      <w:pPr>
        <w:jc w:val="center"/>
      </w:pPr>
      <w:r>
        <w:rPr>
          <w:b w:val="0"/>
          <w:i w:val="0"/>
          <w:sz w:val="22"/>
        </w:rPr>
        <w:t>I know that there is no good in them,</w:t>
      </w:r>
    </w:p>
    <w:p>
      <w:pPr>
        <w:jc w:val="center"/>
      </w:pPr>
      <w:r>
        <w:rPr>
          <w:b w:val="0"/>
          <w:i w:val="0"/>
          <w:sz w:val="22"/>
        </w:rPr>
        <w:t>except to rejoice, and to do good, in his life.</w:t>
      </w:r>
    </w:p>
    <w:p>
      <w:pPr>
        <w:jc w:val="center"/>
      </w:pPr>
      <w:r>
        <w:rPr>
          <w:b/>
          <w:i/>
          <w:sz w:val="20"/>
        </w:rPr>
        <w:t>The Hebrew Source:</w:t>
      </w:r>
    </w:p>
    <w:p>
      <w:pPr>
        <w:bidi/>
        <w:jc w:val="center"/>
      </w:pPr>
      <w:r>
        <w:rPr>
          <w:b w:val="0"/>
          <w:i w:val="0"/>
          <w:sz w:val="22"/>
          <w:rtl/>
          <w:szCs w:val="22"/>
        </w:rPr>
        <w:t>יָדַ֕עְתִּי כִּ֛י אֵ֥ין ט֖וֹב בָּ֑ם כִּ֣י אִם־לִשְׂמ֔וֹחַ וְלַעֲשׂ֥וֹת ט֖וֹב בְּחַיָּֽיו׃</w:t>
      </w:r>
    </w:p>
    <w:p>
      <w:pPr>
        <w:jc w:val="center"/>
      </w:pPr>
      <w:r>
        <w:rPr>
          <w:b w:val="0"/>
          <w:i/>
          <w:sz w:val="20"/>
        </w:rPr>
        <w:t>yadaʿti ki ein tov bam; ki im-lismoach ve-laʿasot tov be-chayyav.</w:t>
      </w:r>
    </w:p>
    <w:p>
      <w:pPr>
        <w:jc w:val="center"/>
      </w:pPr>
      <w:r>
        <w:rPr>
          <w:b/>
          <w:i/>
          <w:sz w:val="20"/>
        </w:rPr>
        <w:t>Source recovery:</w:t>
      </w:r>
    </w:p>
    <w:p>
      <w:pPr>
        <w:jc w:val="center"/>
      </w:pPr>
      <w:r>
        <w:rPr>
          <w:b w:val="0"/>
          <w:i w:val="0"/>
          <w:sz w:val="20"/>
        </w:rPr>
        <w:t>• yadaʿti (יָדַעְתִּי) — I KNOW: the verb opens 3:12 and 3:14, two knowings that frame 3:13 between them. The first is about what the human can do; the second is about what God does.</w:t>
      </w:r>
    </w:p>
    <w:p>
      <w:pPr>
        <w:jc w:val="center"/>
      </w:pPr>
      <w:r>
        <w:rPr>
          <w:b w:val="0"/>
          <w:i w:val="0"/>
          <w:sz w:val="20"/>
        </w:rPr>
        <w:t>• ein tov bam (אֵין טוֹב בָּם) — no good IN THEM: the Hebrew says in, not for. Them can be the sons of Adam of 3:10, or the times and works just catalogued; the face keeps in them and lets both stand. The committees choose for them.</w:t>
      </w:r>
    </w:p>
    <w:p>
      <w:pPr>
        <w:jc w:val="center"/>
      </w:pPr>
      <w:r>
        <w:rPr>
          <w:b w:val="0"/>
          <w:i w:val="0"/>
          <w:sz w:val="20"/>
        </w:rPr>
        <w:t>• ki im-lismoach ve-laʿasot tov (כִּי אִם־לִשְׂמוֹחַ וְלַעֲשׂוֹת טוֹב) — except to REJOICE and to DO GOOD: the one exception the verse allows. To do good is the plain sense of ʿasah tov, and the verb is the doer-verb of 3:9 again; many readers take the idiom as to fare well, to enjoy oneself, and the 1917 JPS has get pleasure. The face takes do good; fare well is declared.</w:t>
      </w:r>
    </w:p>
    <w:p>
      <w:pPr>
        <w:jc w:val="center"/>
      </w:pPr>
      <w:r>
        <w:rPr>
          <w:b w:val="0"/>
          <w:i w:val="0"/>
          <w:sz w:val="20"/>
        </w:rPr>
        <w:t>• be-chayyav (בְּחַיָּיו) — in HIS life: the verse moves from them to him in one breath, from the many to the single life each of them has. Chayyim is a plural noun, lives, carried in English as life.</w:t>
      </w:r>
    </w:p>
    <w:p>
      <w:pPr>
        <w:rPr>
          <w:sz w:val="10"/>
        </w:rPr>
      </w:pPr>
    </w:p>
    <w:p>
      <w:pPr>
        <w:jc w:val="center"/>
      </w:pPr>
      <w:r>
        <w:rPr>
          <w:b/>
          <w:i w:val="0"/>
          <w:sz w:val="28"/>
        </w:rPr>
        <w:t>Ecclesiastes 3:13</w:t>
      </w:r>
    </w:p>
    <w:p>
      <w:pPr>
        <w:jc w:val="center"/>
      </w:pPr>
      <w:r>
        <w:rPr>
          <w:b/>
          <w:i/>
          <w:sz w:val="20"/>
        </w:rPr>
        <w:t>The English (BSB):</w:t>
      </w:r>
    </w:p>
    <w:p>
      <w:pPr>
        <w:jc w:val="center"/>
      </w:pPr>
      <w:r>
        <w:rPr>
          <w:b w:val="0"/>
          <w:i/>
          <w:sz w:val="22"/>
        </w:rPr>
        <w:t>and also that every man should eat and drink and find satisfaction in all his labor—this is the gift of God.</w:t>
      </w:r>
    </w:p>
    <w:p>
      <w:pPr>
        <w:jc w:val="center"/>
      </w:pPr>
      <w:r>
        <w:rPr>
          <w:b/>
          <w:i/>
          <w:sz w:val="20"/>
        </w:rPr>
        <w:t>Bloomed Rendering:</w:t>
      </w:r>
    </w:p>
    <w:p>
      <w:pPr>
        <w:jc w:val="center"/>
      </w:pPr>
      <w:r>
        <w:rPr>
          <w:b w:val="0"/>
          <w:i w:val="0"/>
          <w:sz w:val="22"/>
        </w:rPr>
        <w:t>And also every human who eats and drinks and sees good in all his toil:</w:t>
      </w:r>
    </w:p>
    <w:p>
      <w:pPr>
        <w:jc w:val="center"/>
      </w:pPr>
      <w:r>
        <w:rPr>
          <w:b w:val="0"/>
          <w:i w:val="0"/>
          <w:sz w:val="22"/>
        </w:rPr>
        <w:t>it is the gift of God.</w:t>
      </w:r>
    </w:p>
    <w:p>
      <w:pPr>
        <w:jc w:val="center"/>
      </w:pPr>
      <w:r>
        <w:rPr>
          <w:b/>
          <w:i/>
          <w:sz w:val="20"/>
        </w:rPr>
        <w:t>The Hebrew Source:</w:t>
      </w:r>
    </w:p>
    <w:p>
      <w:pPr>
        <w:bidi/>
        <w:jc w:val="center"/>
      </w:pPr>
      <w:r>
        <w:rPr>
          <w:b w:val="0"/>
          <w:i w:val="0"/>
          <w:sz w:val="22"/>
          <w:rtl/>
          <w:szCs w:val="22"/>
        </w:rPr>
        <w:t>וְגַ֤ם כָּל־הָאָדָם֙ שֶׁיֹּאכַ֣ל וְשָׁתָ֔ה וְרָאָ֥ה ט֖וֹב בְּכָל־עֲמָל֑וֹ מַתַּ֥ת אֱלֹהִ֖ים הִֽיא׃</w:t>
      </w:r>
    </w:p>
    <w:p>
      <w:pPr>
        <w:jc w:val="center"/>
      </w:pPr>
      <w:r>
        <w:rPr>
          <w:b w:val="0"/>
          <w:i/>
          <w:sz w:val="20"/>
        </w:rPr>
        <w:t>ve-gam kol-ha-adam she-yokhal ve-shatah ve-raʾah tov be-khol-ʿamalo; mattat Elohim hi.</w:t>
      </w:r>
    </w:p>
    <w:p>
      <w:pPr>
        <w:jc w:val="center"/>
      </w:pPr>
      <w:r>
        <w:rPr>
          <w:b/>
          <w:i/>
          <w:sz w:val="20"/>
        </w:rPr>
        <w:t>Source recovery:</w:t>
      </w:r>
    </w:p>
    <w:p>
      <w:pPr>
        <w:jc w:val="center"/>
      </w:pPr>
      <w:r>
        <w:rPr>
          <w:b w:val="0"/>
          <w:i w:val="0"/>
          <w:sz w:val="20"/>
        </w:rPr>
        <w:t>• kol-ha-adam (כָּל־הָאָדָם) — every HUMAN: ha-adam again, the whole of Adam, every one.</w:t>
      </w:r>
    </w:p>
    <w:p>
      <w:pPr>
        <w:jc w:val="center"/>
      </w:pPr>
      <w:r>
        <w:rPr>
          <w:b w:val="0"/>
          <w:i w:val="0"/>
          <w:sz w:val="20"/>
        </w:rPr>
        <w:t>• ve-raʾah tov (וְרָאָה טוֹב) — and SEES good: the Hebrew is seeing, the eyes on the good in front of him. The committees say find satisfaction or enjoy; the stone keeps the seeing.</w:t>
      </w:r>
    </w:p>
    <w:p>
      <w:pPr>
        <w:jc w:val="center"/>
      </w:pPr>
      <w:r>
        <w:rPr>
          <w:b w:val="0"/>
          <w:i w:val="0"/>
          <w:sz w:val="20"/>
        </w:rPr>
        <w:t>• be-khol-ʿamalo (בְּכָל־עֲמָלוֹ) — in all his TOIL: the toil-word of 3:9, no longer asked about but eaten and drunk inside.</w:t>
      </w:r>
    </w:p>
    <w:p>
      <w:pPr>
        <w:jc w:val="center"/>
      </w:pPr>
      <w:r>
        <w:rPr>
          <w:b w:val="0"/>
          <w:i w:val="0"/>
          <w:sz w:val="20"/>
        </w:rPr>
        <w:t>• mattat Elohim hi (מַתַּת אֱלֹהִים הִיא) — the GIFT of God it is: a verbless clause, but the verse has three verbs before it, so the copula is supplied as ordinary idiom. Mattat is a rare word, twice in the book, both times as the gift of God. The two lines that name God with a gift, 3:10 and 3:13, are the two that drop the article.</w:t>
      </w:r>
    </w:p>
    <w:p>
      <w:pPr>
        <w:rPr>
          <w:sz w:val="10"/>
        </w:rPr>
      </w:pPr>
    </w:p>
    <w:p>
      <w:pPr>
        <w:jc w:val="center"/>
      </w:pPr>
      <w:r>
        <w:rPr>
          <w:b/>
          <w:i w:val="0"/>
          <w:sz w:val="28"/>
        </w:rPr>
        <w:t>Ecclesiastes 3:14</w:t>
      </w:r>
    </w:p>
    <w:p>
      <w:pPr>
        <w:jc w:val="center"/>
      </w:pPr>
      <w:r>
        <w:rPr>
          <w:b/>
          <w:i/>
          <w:sz w:val="20"/>
        </w:rPr>
        <w:t>The English (BSB):</w:t>
      </w:r>
    </w:p>
    <w:p>
      <w:pPr>
        <w:jc w:val="center"/>
      </w:pPr>
      <w:r>
        <w:rPr>
          <w:b w:val="0"/>
          <w:i/>
          <w:sz w:val="22"/>
        </w:rPr>
        <w:t>I know that everything God does endures forever; nothing can be added to it or taken from it. God does it so that they should fear Him.</w:t>
      </w:r>
    </w:p>
    <w:p>
      <w:pPr>
        <w:jc w:val="center"/>
      </w:pPr>
      <w:r>
        <w:rPr>
          <w:b/>
          <w:i/>
          <w:sz w:val="20"/>
        </w:rPr>
        <w:t>Bloomed Rendering:</w:t>
      </w:r>
    </w:p>
    <w:p>
      <w:pPr>
        <w:jc w:val="center"/>
      </w:pPr>
      <w:r>
        <w:rPr>
          <w:b w:val="0"/>
          <w:i w:val="0"/>
          <w:sz w:val="22"/>
        </w:rPr>
        <w:t>I know that all that God does, it shall be for olam;</w:t>
      </w:r>
    </w:p>
    <w:p>
      <w:pPr>
        <w:jc w:val="center"/>
      </w:pPr>
      <w:r>
        <w:rPr>
          <w:b w:val="0"/>
          <w:i w:val="0"/>
          <w:sz w:val="22"/>
        </w:rPr>
        <w:t>to it there is nothing to add,</w:t>
      </w:r>
    </w:p>
    <w:p>
      <w:pPr>
        <w:jc w:val="center"/>
      </w:pPr>
      <w:r>
        <w:rPr>
          <w:b w:val="0"/>
          <w:i w:val="0"/>
          <w:sz w:val="22"/>
        </w:rPr>
        <w:t>and from it nothing to take away;</w:t>
      </w:r>
    </w:p>
    <w:p>
      <w:pPr>
        <w:jc w:val="center"/>
      </w:pPr>
      <w:r>
        <w:rPr>
          <w:b w:val="0"/>
          <w:i w:val="0"/>
          <w:sz w:val="22"/>
        </w:rPr>
        <w:t>and God has done it so that they fear before his face.</w:t>
      </w:r>
    </w:p>
    <w:p>
      <w:pPr>
        <w:jc w:val="center"/>
      </w:pPr>
      <w:r>
        <w:rPr>
          <w:b/>
          <w:i/>
          <w:sz w:val="20"/>
        </w:rPr>
        <w:t>The Hebrew Source:</w:t>
      </w:r>
    </w:p>
    <w:p>
      <w:pPr>
        <w:bidi/>
        <w:jc w:val="center"/>
      </w:pPr>
      <w:r>
        <w:rPr>
          <w:b w:val="0"/>
          <w:i w:val="0"/>
          <w:sz w:val="22"/>
          <w:rtl/>
          <w:szCs w:val="22"/>
        </w:rPr>
        <w:t>יָדַ֗עְתִּי כִּ֠י כָּל־אֲשֶׁ֨ר יַעֲשֶׂ֤ה הָאֱלֹהִים֙ ה֚וּא יִהְיֶ֣ה לְעוֹלָ֔ם עָלָיו֙ אֵ֣ין לְהוֹסִ֔יף וּמִמֶּ֖נּוּ אֵ֣ין לִגְרֹ֑עַ וְהָאֱלֹהִ֣ים עָשָׂ֔ה שֶׁיִּֽרְא֖וּ מִלְּפָנָֽיו׃</w:t>
      </w:r>
    </w:p>
    <w:p>
      <w:pPr>
        <w:jc w:val="center"/>
      </w:pPr>
      <w:r>
        <w:rPr>
          <w:b w:val="0"/>
          <w:i/>
          <w:sz w:val="20"/>
        </w:rPr>
        <w:t>yadaʿti ki kol-asher yaʿaseh ha-Elohim hu yihyeh le-ʿolam, ʿalav ein le-hosif, u-mimmennu ein ligroaʿ; ve-ha-Elohim ʿasah she-yireʾu millefanav.</w:t>
      </w:r>
    </w:p>
    <w:p>
      <w:pPr>
        <w:jc w:val="center"/>
      </w:pPr>
      <w:r>
        <w:rPr>
          <w:b/>
          <w:i/>
          <w:sz w:val="20"/>
        </w:rPr>
        <w:t>Source recovery:</w:t>
      </w:r>
    </w:p>
    <w:p>
      <w:pPr>
        <w:jc w:val="center"/>
      </w:pPr>
      <w:r>
        <w:rPr>
          <w:b w:val="0"/>
          <w:i w:val="0"/>
          <w:sz w:val="20"/>
        </w:rPr>
        <w:t>• hu yihyeh le-ʿolam (הוּא יִהְיֶה לְעוֹלָם) — it shall be for OLAM: the second olam of the passage. At 3:11 it was set in the heart; here it is the span of what God does. The face keeps the word both times, so the reader hears the same sound in the heart and in the deed.</w:t>
      </w:r>
    </w:p>
    <w:p>
      <w:pPr>
        <w:jc w:val="center"/>
      </w:pPr>
      <w:r>
        <w:rPr>
          <w:b w:val="0"/>
          <w:i w:val="0"/>
          <w:sz w:val="20"/>
        </w:rPr>
        <w:t>• ʿalav ein le-hosif u-mimmennu ein ligroaʿ (עָלָיו אֵין לְהוֹסִיף וּמִמֶּנּוּ אֵין לִגְרֹעַ) — nothing to ADD, nothing to TAKE AWAY: the formula of Deuteronomy 4:2, where Israel is told to add nothing to the word and take nothing from it. Qoheleth lifts it from the commandments and lays it on the works of God.</w:t>
      </w:r>
    </w:p>
    <w:p>
      <w:pPr>
        <w:jc w:val="center"/>
      </w:pPr>
      <w:r>
        <w:rPr>
          <w:b w:val="0"/>
          <w:i w:val="0"/>
          <w:sz w:val="20"/>
        </w:rPr>
        <w:t>• ha-Elohim (הָאֱלֹהִים) — the GOD, with the article: Qoheleth writes it this way thirty-two times in forty. The passage has it four times, in the lines about what God does, and drops it in the two lines that name God with a gift.</w:t>
      </w:r>
    </w:p>
    <w:p>
      <w:pPr>
        <w:jc w:val="center"/>
      </w:pPr>
      <w:r>
        <w:rPr>
          <w:b w:val="0"/>
          <w:i w:val="0"/>
          <w:sz w:val="20"/>
        </w:rPr>
        <w:t>• she-yireʾu millefanav (שֶׁיִּרְאוּ מִלְּפָנָיו) — so that they FEAR before his face: millefanav is from before his face, panim, the word for face. Not fear of him in the abstract; fear in front of him.</w:t>
      </w:r>
    </w:p>
    <w:p>
      <w:pPr>
        <w:rPr>
          <w:sz w:val="10"/>
        </w:rPr>
      </w:pPr>
    </w:p>
    <w:p>
      <w:pPr>
        <w:jc w:val="center"/>
      </w:pPr>
      <w:r>
        <w:rPr>
          <w:b/>
          <w:i w:val="0"/>
          <w:sz w:val="28"/>
        </w:rPr>
        <w:t>Ecclesiastes 3:15</w:t>
      </w:r>
    </w:p>
    <w:p>
      <w:pPr>
        <w:jc w:val="center"/>
      </w:pPr>
      <w:r>
        <w:rPr>
          <w:b/>
          <w:i/>
          <w:sz w:val="20"/>
        </w:rPr>
        <w:t>The English (BSB):</w:t>
      </w:r>
    </w:p>
    <w:p>
      <w:pPr>
        <w:jc w:val="center"/>
      </w:pPr>
      <w:r>
        <w:rPr>
          <w:b w:val="0"/>
          <w:i/>
          <w:sz w:val="22"/>
        </w:rPr>
        <w:t>What exists has already been, and what will be has already been, for God will call to account what has passed.</w:t>
      </w:r>
    </w:p>
    <w:p>
      <w:pPr>
        <w:jc w:val="center"/>
      </w:pPr>
      <w:r>
        <w:rPr>
          <w:b/>
          <w:i/>
          <w:sz w:val="20"/>
        </w:rPr>
        <w:t>Bloomed Rendering:</w:t>
      </w:r>
    </w:p>
    <w:p>
      <w:pPr>
        <w:jc w:val="center"/>
      </w:pPr>
      <w:r>
        <w:rPr>
          <w:b w:val="0"/>
          <w:i w:val="0"/>
          <w:sz w:val="22"/>
        </w:rPr>
        <w:t>What has been, already is; and what is to be, already has been;</w:t>
      </w:r>
    </w:p>
    <w:p>
      <w:pPr>
        <w:jc w:val="center"/>
      </w:pPr>
      <w:r>
        <w:rPr>
          <w:b w:val="0"/>
          <w:i w:val="0"/>
          <w:sz w:val="22"/>
        </w:rPr>
        <w:t>and God seeks what is pursued.</w:t>
      </w:r>
    </w:p>
    <w:p>
      <w:pPr>
        <w:jc w:val="center"/>
      </w:pPr>
      <w:r>
        <w:rPr>
          <w:b/>
          <w:i/>
          <w:sz w:val="20"/>
        </w:rPr>
        <w:t>The Hebrew Source:</w:t>
      </w:r>
    </w:p>
    <w:p>
      <w:pPr>
        <w:bidi/>
        <w:jc w:val="center"/>
      </w:pPr>
      <w:r>
        <w:rPr>
          <w:b w:val="0"/>
          <w:i w:val="0"/>
          <w:sz w:val="22"/>
          <w:rtl/>
          <w:szCs w:val="22"/>
        </w:rPr>
        <w:t>מַה־שֶּֽׁהָיָה֙ כְּבָ֣ר ה֔וּא וַאֲשֶׁ֥ר לִהְי֖וֹת כְּבָ֣ר הָיָ֑ה וְהָאֱלֹהִ֖ים יְבַקֵּ֥שׁ אֶת־נִרְדָּֽף׃</w:t>
      </w:r>
    </w:p>
    <w:p>
      <w:pPr>
        <w:jc w:val="center"/>
      </w:pPr>
      <w:r>
        <w:rPr>
          <w:b w:val="0"/>
          <w:i/>
          <w:sz w:val="20"/>
        </w:rPr>
        <w:t>mah-she-hayah kevar hu va-asher lihyot kevar hayah; ve-ha-Elohim yevaqqesh et-nirdaf.</w:t>
      </w:r>
    </w:p>
    <w:p>
      <w:pPr>
        <w:jc w:val="center"/>
      </w:pPr>
      <w:r>
        <w:rPr>
          <w:b/>
          <w:i/>
          <w:sz w:val="20"/>
        </w:rPr>
        <w:t>Source recovery:</w:t>
      </w:r>
    </w:p>
    <w:p>
      <w:pPr>
        <w:jc w:val="center"/>
      </w:pPr>
      <w:r>
        <w:rPr>
          <w:b w:val="0"/>
          <w:i w:val="0"/>
          <w:sz w:val="20"/>
        </w:rPr>
        <w:t>• kevar (כְּבָר) — ALREADY: another word that belongs to Ecclesiastes alone, nine times in the book and twice in this verse. The first half restates 1:9, the sentence about nothing new under the sun, now in the voice of the times.</w:t>
      </w:r>
    </w:p>
    <w:p>
      <w:pPr>
        <w:jc w:val="center"/>
      </w:pPr>
      <w:r>
        <w:rPr>
          <w:b w:val="0"/>
          <w:i w:val="0"/>
          <w:sz w:val="20"/>
        </w:rPr>
        <w:t>• ve-ha-Elohim yevaqqesh (וְהָאֱלֹהִים יְבַקֵּשׁ) — and God SEEKS: the seek-verb of 3:6, a time to seek, is used exactly twice in the passage. The human has a time to seek; God seeks without one.</w:t>
      </w:r>
    </w:p>
    <w:p>
      <w:pPr>
        <w:jc w:val="center"/>
      </w:pPr>
      <w:r>
        <w:rPr>
          <w:b w:val="0"/>
          <w:i w:val="0"/>
          <w:sz w:val="20"/>
        </w:rPr>
        <w:t>• et-nirdaf (אֶת־נִרְדָּף) — what is PURSUED: a passive participle, the one chased, and the only time the book uses the root. Two readings stand. The usual: the time that has fled, what has passed, which God calls back and calls to account, as the committees have it. The other: the pursued one, the hunted, whom God takes the part of; the Midrash reads it so, and the 1917 JPS keeps it literal, seeketh that which is pursued. The face keeps the participle, pursued, which holds both; the time that has passed is the house gloss. The passage ends on God seeking.</w:t>
      </w:r>
    </w:p>
    <w:p>
      <w:pPr>
        <w:rPr>
          <w:sz w:val="10"/>
        </w:rPr>
      </w:pPr>
    </w:p>
    <w:p>
      <w:pPr>
        <w:jc w:val="center"/>
      </w:pPr>
      <w:r>
        <w:rPr>
          <w:b/>
          <w:i/>
          <w:sz w:val="20"/>
        </w:rPr>
        <w:t>The recovery:</w:t>
      </w:r>
    </w:p>
    <w:p>
      <w:pPr>
        <w:jc w:val="center"/>
      </w:pPr>
      <w:r>
        <w:rPr>
          <w:b w:val="0"/>
          <w:i w:val="0"/>
          <w:sz w:val="22"/>
        </w:rPr>
        <w:t>The passage is one argument in two movements. The first is the catalogue: twenty-eight times in fourteen pairs, two to a verse and one pair to a line, set apart by the Masoretes as a paragraph of their own. It opens with giving birth and closes with peace, and in between it changes nothing and judges nothing; it only says that every act has its hour, including the ones no one would choose. The second movement asks what the doer gains from any of it and answers with three gifts and a limit. The whole has been made beautiful in its time. The olam has been set in the heart. And the human cannot find out the work of God from the head to the end. The gift and the limit are one act, which is the hinge of the passage: a creature made to sense the whole, and made unable to see it. What remains is the smallest and most ordinary of the gifts, to rejoice, to do good, to eat and drink and see good in toil, and it is called the gift of God outright. Over all of it stands what God does, which has nothing added and nothing taken away, so that they fear before his face. And the last line turns the catalogue back on itself: the human had a time to seek, and God seeks what is pursued. The poem that said every time has its turn ends with the one who has no time at all, looking for whatever has been chased.</w:t>
      </w:r>
    </w:p>
    <w:p>
      <w:pPr>
        <w:rPr>
          <w:sz w:val="10"/>
        </w:rPr>
      </w:pPr>
    </w:p>
    <w:p>
      <w:pPr>
        <w:jc w:val="center"/>
      </w:pPr>
      <w:r>
        <w:rPr>
          <w:b/>
          <w:i w:val="0"/>
          <w:sz w:val="36"/>
        </w:rPr>
        <w:t>The Bloomed Passage · Entire</w:t>
      </w:r>
    </w:p>
    <w:p>
      <w:pPr>
        <w:jc w:val="center"/>
      </w:pPr>
      <w:r>
        <w:rPr>
          <w:b w:val="0"/>
          <w:i/>
          <w:sz w:val="20"/>
        </w:rPr>
        <w:t>For reading aloud: one pair to a line through the catalogue, and a breath at every semicolon.</w:t>
      </w:r>
    </w:p>
    <w:p>
      <w:pPr>
        <w:jc w:val="center"/>
      </w:pPr>
      <w:r>
        <w:rPr>
          <w:b w:val="0"/>
          <w:i/>
          <w:sz w:val="20"/>
        </w:rPr>
        <w:t>The Hebrew Source · The Whole Passage in One Stone</w:t>
      </w:r>
    </w:p>
    <w:p>
      <w:pPr>
        <w:bidi/>
        <w:jc w:val="center"/>
      </w:pPr>
      <w:r>
        <w:rPr>
          <w:b w:val="0"/>
          <w:i w:val="0"/>
          <w:sz w:val="26"/>
          <w:rtl/>
          <w:szCs w:val="26"/>
        </w:rPr>
        <w:t>לַכֹּ֖ל זְמָ֑ן</w:t>
      </w:r>
    </w:p>
    <w:p>
      <w:pPr>
        <w:bidi/>
        <w:jc w:val="center"/>
      </w:pPr>
      <w:r>
        <w:rPr>
          <w:b w:val="0"/>
          <w:i w:val="0"/>
          <w:sz w:val="26"/>
          <w:rtl/>
          <w:szCs w:val="26"/>
        </w:rPr>
        <w:t>וְעֵ֥ת לְכָל־חֵ֖פֶץ תַּ֥חַת הַשָּׁמָֽיִם׃</w:t>
      </w:r>
    </w:p>
    <w:p>
      <w:pPr>
        <w:rPr>
          <w:sz w:val="10"/>
        </w:rPr>
      </w:pPr>
    </w:p>
    <w:p>
      <w:pPr>
        <w:bidi/>
        <w:jc w:val="center"/>
      </w:pPr>
      <w:r>
        <w:rPr>
          <w:b w:val="0"/>
          <w:i w:val="0"/>
          <w:sz w:val="26"/>
          <w:rtl/>
          <w:szCs w:val="26"/>
        </w:rPr>
        <w:t>עֵ֥ת לָלֶ֖דֶת וְעֵ֣ת לָמ֑וּת</w:t>
      </w:r>
    </w:p>
    <w:p>
      <w:pPr>
        <w:bidi/>
        <w:jc w:val="center"/>
      </w:pPr>
      <w:r>
        <w:rPr>
          <w:b w:val="0"/>
          <w:i w:val="0"/>
          <w:sz w:val="26"/>
          <w:rtl/>
          <w:szCs w:val="26"/>
        </w:rPr>
        <w:t>עֵ֣ת לָטַ֔עַת וְעֵ֖ת לַעֲק֥וֹר נָטֽוּעַ׃</w:t>
      </w:r>
    </w:p>
    <w:p>
      <w:pPr>
        <w:bidi/>
        <w:jc w:val="center"/>
      </w:pPr>
      <w:r>
        <w:rPr>
          <w:b w:val="0"/>
          <w:i w:val="0"/>
          <w:sz w:val="26"/>
          <w:rtl/>
          <w:szCs w:val="26"/>
        </w:rPr>
        <w:t>עֵ֤ת לַהֲרוֹג֙ וְעֵ֣ת לִרְפּ֔וֹא</w:t>
      </w:r>
    </w:p>
    <w:p>
      <w:pPr>
        <w:bidi/>
        <w:jc w:val="center"/>
      </w:pPr>
      <w:r>
        <w:rPr>
          <w:b w:val="0"/>
          <w:i w:val="0"/>
          <w:sz w:val="26"/>
          <w:rtl/>
          <w:szCs w:val="26"/>
        </w:rPr>
        <w:t>עֵ֥ת לִפְר֖וֹץ וְעֵ֥ת לִבְנֽוֹת׃</w:t>
      </w:r>
    </w:p>
    <w:p>
      <w:pPr>
        <w:bidi/>
        <w:jc w:val="center"/>
      </w:pPr>
      <w:r>
        <w:rPr>
          <w:b w:val="0"/>
          <w:i w:val="0"/>
          <w:sz w:val="26"/>
          <w:rtl/>
          <w:szCs w:val="26"/>
        </w:rPr>
        <w:t>עֵ֤ת לִבְכּוֹת֙ וְעֵ֣ת לִשְׂח֔וֹק</w:t>
      </w:r>
    </w:p>
    <w:p>
      <w:pPr>
        <w:bidi/>
        <w:jc w:val="center"/>
      </w:pPr>
      <w:r>
        <w:rPr>
          <w:b w:val="0"/>
          <w:i w:val="0"/>
          <w:sz w:val="26"/>
          <w:rtl/>
          <w:szCs w:val="26"/>
        </w:rPr>
        <w:t>עֵ֥ת סְפ֖וֹד וְעֵ֥ת רְקֽוֹד׃</w:t>
      </w:r>
    </w:p>
    <w:p>
      <w:pPr>
        <w:bidi/>
        <w:jc w:val="center"/>
      </w:pPr>
      <w:r>
        <w:rPr>
          <w:b w:val="0"/>
          <w:i w:val="0"/>
          <w:sz w:val="26"/>
          <w:rtl/>
          <w:szCs w:val="26"/>
        </w:rPr>
        <w:t>עֵ֚ת לְהַשְׁלִ֣יךְ אֲבָנִ֔ים וְעֵ֖ת כְּנ֣וֹס אֲבָנִ֑ים</w:t>
      </w:r>
    </w:p>
    <w:p>
      <w:pPr>
        <w:bidi/>
        <w:jc w:val="center"/>
      </w:pPr>
      <w:r>
        <w:rPr>
          <w:b w:val="0"/>
          <w:i w:val="0"/>
          <w:sz w:val="26"/>
          <w:rtl/>
          <w:szCs w:val="26"/>
        </w:rPr>
        <w:t>עֵ֣ת לַחֲב֔וֹק וְעֵ֖ת לִרְחֹ֥ק מֵחַבֵּֽק׃</w:t>
      </w:r>
    </w:p>
    <w:p>
      <w:pPr>
        <w:bidi/>
        <w:jc w:val="center"/>
      </w:pPr>
      <w:r>
        <w:rPr>
          <w:b w:val="0"/>
          <w:i w:val="0"/>
          <w:sz w:val="26"/>
          <w:rtl/>
          <w:szCs w:val="26"/>
        </w:rPr>
        <w:t>עֵ֤ת לְבַקֵּשׁ֙ וְעֵ֣ת לְאַבֵּ֔ד</w:t>
      </w:r>
    </w:p>
    <w:p>
      <w:pPr>
        <w:bidi/>
        <w:jc w:val="center"/>
      </w:pPr>
      <w:r>
        <w:rPr>
          <w:b w:val="0"/>
          <w:i w:val="0"/>
          <w:sz w:val="26"/>
          <w:rtl/>
          <w:szCs w:val="26"/>
        </w:rPr>
        <w:t>עֵ֥ת לִשְׁמ֖וֹר וְעֵ֥ת לְהַשְׁלִֽיךְ׃</w:t>
      </w:r>
    </w:p>
    <w:p>
      <w:pPr>
        <w:bidi/>
        <w:jc w:val="center"/>
      </w:pPr>
      <w:r>
        <w:rPr>
          <w:b w:val="0"/>
          <w:i w:val="0"/>
          <w:sz w:val="26"/>
          <w:rtl/>
          <w:szCs w:val="26"/>
        </w:rPr>
        <w:t>עֵ֤ת לִקְר֨וֹעַ֙ וְעֵ֣ת לִתְפּ֔וֹר</w:t>
      </w:r>
    </w:p>
    <w:p>
      <w:pPr>
        <w:bidi/>
        <w:jc w:val="center"/>
      </w:pPr>
      <w:r>
        <w:rPr>
          <w:b w:val="0"/>
          <w:i w:val="0"/>
          <w:sz w:val="26"/>
          <w:rtl/>
          <w:szCs w:val="26"/>
        </w:rPr>
        <w:t>עֵ֥ת לַחֲשׁ֖וֹת וְעֵ֥ת לְדַבֵּֽר׃</w:t>
      </w:r>
    </w:p>
    <w:p>
      <w:pPr>
        <w:bidi/>
        <w:jc w:val="center"/>
      </w:pPr>
      <w:r>
        <w:rPr>
          <w:b w:val="0"/>
          <w:i w:val="0"/>
          <w:sz w:val="26"/>
          <w:rtl/>
          <w:szCs w:val="26"/>
        </w:rPr>
        <w:t>עֵ֤ת לֶֽאֱהֹב֙ וְעֵ֣ת לִשְׂנֹ֔א</w:t>
      </w:r>
    </w:p>
    <w:p>
      <w:pPr>
        <w:bidi/>
        <w:jc w:val="center"/>
      </w:pPr>
      <w:r>
        <w:rPr>
          <w:b w:val="0"/>
          <w:i w:val="0"/>
          <w:sz w:val="26"/>
          <w:rtl/>
          <w:szCs w:val="26"/>
        </w:rPr>
        <w:t>עֵ֥ת מִלְחָמָ֖ה וְעֵ֥ת שָׁלֽוֹם׃</w:t>
      </w:r>
    </w:p>
    <w:p>
      <w:pPr>
        <w:rPr>
          <w:sz w:val="10"/>
        </w:rPr>
      </w:pPr>
    </w:p>
    <w:p>
      <w:pPr>
        <w:bidi/>
        <w:jc w:val="center"/>
      </w:pPr>
      <w:r>
        <w:rPr>
          <w:b w:val="0"/>
          <w:i w:val="0"/>
          <w:sz w:val="26"/>
          <w:rtl/>
          <w:szCs w:val="26"/>
        </w:rPr>
        <w:t>מַה־יִּתְרוֹן֙ הָֽעוֹשֶׂ֔ה</w:t>
      </w:r>
    </w:p>
    <w:p>
      <w:pPr>
        <w:bidi/>
        <w:jc w:val="center"/>
      </w:pPr>
      <w:r>
        <w:rPr>
          <w:b w:val="0"/>
          <w:i w:val="0"/>
          <w:sz w:val="26"/>
          <w:rtl/>
          <w:szCs w:val="26"/>
        </w:rPr>
        <w:t>בַּאֲשֶׁ֖ר ה֥וּא עָמֵֽל׃</w:t>
      </w:r>
    </w:p>
    <w:p>
      <w:pPr>
        <w:bidi/>
        <w:jc w:val="center"/>
      </w:pPr>
      <w:r>
        <w:rPr>
          <w:b w:val="0"/>
          <w:i w:val="0"/>
          <w:sz w:val="26"/>
          <w:rtl/>
          <w:szCs w:val="26"/>
        </w:rPr>
        <w:t>רָאִ֣יתִי אֶת־הָֽעִנְיָ֗ן אֲשֶׁ֨ר נָתַ֧ן אֱלֹהִ֛ים לִבְנֵ֥י הָאָדָ֖ם</w:t>
      </w:r>
    </w:p>
    <w:p>
      <w:pPr>
        <w:bidi/>
        <w:jc w:val="center"/>
      </w:pPr>
      <w:r>
        <w:rPr>
          <w:b w:val="0"/>
          <w:i w:val="0"/>
          <w:sz w:val="26"/>
          <w:rtl/>
          <w:szCs w:val="26"/>
        </w:rPr>
        <w:t>לַעֲנ֥וֹת בּֽוֹ׃</w:t>
      </w:r>
    </w:p>
    <w:p>
      <w:pPr>
        <w:bidi/>
        <w:jc w:val="center"/>
      </w:pPr>
      <w:r>
        <w:rPr>
          <w:b w:val="0"/>
          <w:i w:val="0"/>
          <w:sz w:val="26"/>
          <w:rtl/>
          <w:szCs w:val="26"/>
        </w:rPr>
        <w:t>אֶת־הַכֹּ֥ל עָשָׂ֖ה יָפֶ֣ה בְעִתּ֑וֹ</w:t>
      </w:r>
    </w:p>
    <w:p>
      <w:pPr>
        <w:bidi/>
        <w:jc w:val="center"/>
      </w:pPr>
      <w:r>
        <w:rPr>
          <w:b w:val="0"/>
          <w:i w:val="0"/>
          <w:sz w:val="26"/>
          <w:rtl/>
          <w:szCs w:val="26"/>
        </w:rPr>
        <w:t>גַּ֤ם אֶת־הָעֹלָם֙ נָתַ֣ן בְּלִבָּ֔ם</w:t>
      </w:r>
    </w:p>
    <w:p>
      <w:pPr>
        <w:bidi/>
        <w:jc w:val="center"/>
      </w:pPr>
      <w:r>
        <w:rPr>
          <w:b w:val="0"/>
          <w:i w:val="0"/>
          <w:sz w:val="26"/>
          <w:rtl/>
          <w:szCs w:val="26"/>
        </w:rPr>
        <w:t>מִבְּלִ֞י אֲשֶׁ֧ר לֹא־יִמְצָ֣א הָאָדָ֗ם אֶת־הַֽמַּעֲשֶׂ֛ה אֲשֶׁר־עָשָׂ֥ה הָאֱלֹהִ֖ים</w:t>
      </w:r>
    </w:p>
    <w:p>
      <w:pPr>
        <w:bidi/>
        <w:jc w:val="center"/>
      </w:pPr>
      <w:r>
        <w:rPr>
          <w:b w:val="0"/>
          <w:i w:val="0"/>
          <w:sz w:val="26"/>
          <w:rtl/>
          <w:szCs w:val="26"/>
        </w:rPr>
        <w:t>מֵרֹ֥אשׁ וְעַד־סֽוֹף׃</w:t>
      </w:r>
    </w:p>
    <w:p>
      <w:pPr>
        <w:bidi/>
        <w:jc w:val="center"/>
      </w:pPr>
      <w:r>
        <w:rPr>
          <w:b w:val="0"/>
          <w:i w:val="0"/>
          <w:sz w:val="26"/>
          <w:rtl/>
          <w:szCs w:val="26"/>
        </w:rPr>
        <w:t>יָדַ֕עְתִּי כִּ֛י אֵ֥ין ט֖וֹב בָּ֑ם</w:t>
      </w:r>
    </w:p>
    <w:p>
      <w:pPr>
        <w:bidi/>
        <w:jc w:val="center"/>
      </w:pPr>
      <w:r>
        <w:rPr>
          <w:b w:val="0"/>
          <w:i w:val="0"/>
          <w:sz w:val="26"/>
          <w:rtl/>
          <w:szCs w:val="26"/>
        </w:rPr>
        <w:t>כִּ֣י אִם־לִשְׂמ֔וֹחַ וְלַעֲשׂ֥וֹת ט֖וֹב בְּחַיָּֽיו׃</w:t>
      </w:r>
    </w:p>
    <w:p>
      <w:pPr>
        <w:bidi/>
        <w:jc w:val="center"/>
      </w:pPr>
      <w:r>
        <w:rPr>
          <w:b w:val="0"/>
          <w:i w:val="0"/>
          <w:sz w:val="26"/>
          <w:rtl/>
          <w:szCs w:val="26"/>
        </w:rPr>
        <w:t>וְגַ֤ם כָּל־הָאָדָם֙ שֶׁיֹּאכַ֣ל וְשָׁתָ֔ה וְרָאָ֥ה ט֖וֹב בְּכָל־עֲמָל֑וֹ</w:t>
      </w:r>
    </w:p>
    <w:p>
      <w:pPr>
        <w:bidi/>
        <w:jc w:val="center"/>
      </w:pPr>
      <w:r>
        <w:rPr>
          <w:b w:val="0"/>
          <w:i w:val="0"/>
          <w:sz w:val="26"/>
          <w:rtl/>
          <w:szCs w:val="26"/>
        </w:rPr>
        <w:t>מַתַּ֥ת אֱלֹהִ֖ים הִֽיא׃</w:t>
      </w:r>
    </w:p>
    <w:p>
      <w:pPr>
        <w:bidi/>
        <w:jc w:val="center"/>
      </w:pPr>
      <w:r>
        <w:rPr>
          <w:b w:val="0"/>
          <w:i w:val="0"/>
          <w:sz w:val="26"/>
          <w:rtl/>
          <w:szCs w:val="26"/>
        </w:rPr>
        <w:t>יָדַ֗עְתִּי כִּ֠י כָּל־אֲשֶׁ֨ר יַעֲשֶׂ֤ה הָאֱלֹהִים֙ ה֚וּא יִהְיֶ֣ה לְעוֹלָ֔ם</w:t>
      </w:r>
    </w:p>
    <w:p>
      <w:pPr>
        <w:bidi/>
        <w:jc w:val="center"/>
      </w:pPr>
      <w:r>
        <w:rPr>
          <w:b w:val="0"/>
          <w:i w:val="0"/>
          <w:sz w:val="26"/>
          <w:rtl/>
          <w:szCs w:val="26"/>
        </w:rPr>
        <w:t>עָלָיו֙ אֵ֣ין לְהוֹסִ֔יף</w:t>
      </w:r>
    </w:p>
    <w:p>
      <w:pPr>
        <w:bidi/>
        <w:jc w:val="center"/>
      </w:pPr>
      <w:r>
        <w:rPr>
          <w:b w:val="0"/>
          <w:i w:val="0"/>
          <w:sz w:val="26"/>
          <w:rtl/>
          <w:szCs w:val="26"/>
        </w:rPr>
        <w:t>וּמִמֶּ֖נּוּ אֵ֣ין לִגְרֹ֑עַ</w:t>
      </w:r>
    </w:p>
    <w:p>
      <w:pPr>
        <w:bidi/>
        <w:jc w:val="center"/>
      </w:pPr>
      <w:r>
        <w:rPr>
          <w:b w:val="0"/>
          <w:i w:val="0"/>
          <w:sz w:val="26"/>
          <w:rtl/>
          <w:szCs w:val="26"/>
        </w:rPr>
        <w:t>וְהָאֱלֹהִ֣ים עָשָׂ֔ה שֶׁיִּֽרְא֖וּ מִלְּפָנָֽיו׃</w:t>
      </w:r>
    </w:p>
    <w:p>
      <w:pPr>
        <w:bidi/>
        <w:jc w:val="center"/>
      </w:pPr>
      <w:r>
        <w:rPr>
          <w:b w:val="0"/>
          <w:i w:val="0"/>
          <w:sz w:val="26"/>
          <w:rtl/>
          <w:szCs w:val="26"/>
        </w:rPr>
        <w:t>מַה־שֶּֽׁהָיָה֙ כְּבָ֣ר ה֔וּא וַאֲשֶׁ֥ר לִהְי֖וֹת כְּבָ֣ר הָיָ֑ה</w:t>
      </w:r>
    </w:p>
    <w:p>
      <w:pPr>
        <w:bidi/>
        <w:jc w:val="center"/>
      </w:pPr>
      <w:r>
        <w:rPr>
          <w:b w:val="0"/>
          <w:i w:val="0"/>
          <w:sz w:val="26"/>
          <w:rtl/>
          <w:szCs w:val="26"/>
        </w:rPr>
        <w:t>וְהָאֱלֹהִ֖ים יְבַקֵּ֥שׁ אֶת־נִרְדָּֽף׃</w:t>
      </w:r>
    </w:p>
    <w:p>
      <w:pPr>
        <w:rPr>
          <w:sz w:val="10"/>
        </w:rPr>
      </w:pPr>
    </w:p>
    <w:p>
      <w:pPr>
        <w:jc w:val="center"/>
      </w:pPr>
      <w:r>
        <w:rPr>
          <w:b w:val="0"/>
          <w:i/>
          <w:sz w:val="18"/>
        </w:rPr>
        <w:t>la-kol zeman;</w:t>
      </w:r>
    </w:p>
    <w:p>
      <w:pPr>
        <w:jc w:val="center"/>
      </w:pPr>
      <w:r>
        <w:rPr>
          <w:b w:val="0"/>
          <w:i/>
          <w:sz w:val="18"/>
        </w:rPr>
        <w:t>ve-ʿet le-khol-chefetz tachat ha-shamayim.</w:t>
      </w:r>
    </w:p>
    <w:p>
      <w:pPr>
        <w:rPr>
          <w:sz w:val="10"/>
        </w:rPr>
      </w:pPr>
    </w:p>
    <w:p>
      <w:pPr>
        <w:jc w:val="center"/>
      </w:pPr>
      <w:r>
        <w:rPr>
          <w:b w:val="0"/>
          <w:i/>
          <w:sz w:val="18"/>
        </w:rPr>
        <w:t>ʿet laledet ve-ʿet lamut;</w:t>
      </w:r>
    </w:p>
    <w:p>
      <w:pPr>
        <w:jc w:val="center"/>
      </w:pPr>
      <w:r>
        <w:rPr>
          <w:b w:val="0"/>
          <w:i/>
          <w:sz w:val="18"/>
        </w:rPr>
        <w:t>ʿet lataʿat ve-ʿet laʿaqor natuaʿ.</w:t>
      </w:r>
    </w:p>
    <w:p>
      <w:pPr>
        <w:jc w:val="center"/>
      </w:pPr>
      <w:r>
        <w:rPr>
          <w:b w:val="0"/>
          <w:i/>
          <w:sz w:val="18"/>
        </w:rPr>
        <w:t>ʿet laharog ve-ʿet lirpo,</w:t>
      </w:r>
    </w:p>
    <w:p>
      <w:pPr>
        <w:jc w:val="center"/>
      </w:pPr>
      <w:r>
        <w:rPr>
          <w:b w:val="0"/>
          <w:i/>
          <w:sz w:val="18"/>
        </w:rPr>
        <w:t>ʿet lifrotz ve-ʿet livnot.</w:t>
      </w:r>
    </w:p>
    <w:p>
      <w:pPr>
        <w:jc w:val="center"/>
      </w:pPr>
      <w:r>
        <w:rPr>
          <w:b w:val="0"/>
          <w:i/>
          <w:sz w:val="18"/>
        </w:rPr>
        <w:t>ʿet livkot ve-ʿet lischoq,</w:t>
      </w:r>
    </w:p>
    <w:p>
      <w:pPr>
        <w:jc w:val="center"/>
      </w:pPr>
      <w:r>
        <w:rPr>
          <w:b w:val="0"/>
          <w:i/>
          <w:sz w:val="18"/>
        </w:rPr>
        <w:t>ʿet sefod ve-ʿet reqod.</w:t>
      </w:r>
    </w:p>
    <w:p>
      <w:pPr>
        <w:jc w:val="center"/>
      </w:pPr>
      <w:r>
        <w:rPr>
          <w:b w:val="0"/>
          <w:i/>
          <w:sz w:val="18"/>
        </w:rPr>
        <w:t>ʿet le-hashlikh avanim ve-ʿet kenos avanim;</w:t>
      </w:r>
    </w:p>
    <w:p>
      <w:pPr>
        <w:jc w:val="center"/>
      </w:pPr>
      <w:r>
        <w:rPr>
          <w:b w:val="0"/>
          <w:i/>
          <w:sz w:val="18"/>
        </w:rPr>
        <w:t>ʿet lachavoq ve-ʿet lirchoq mechabbeq.</w:t>
      </w:r>
    </w:p>
    <w:p>
      <w:pPr>
        <w:jc w:val="center"/>
      </w:pPr>
      <w:r>
        <w:rPr>
          <w:b w:val="0"/>
          <w:i/>
          <w:sz w:val="18"/>
        </w:rPr>
        <w:t>ʿet le-vaqqesh ve-ʿet le-abbed,</w:t>
      </w:r>
    </w:p>
    <w:p>
      <w:pPr>
        <w:jc w:val="center"/>
      </w:pPr>
      <w:r>
        <w:rPr>
          <w:b w:val="0"/>
          <w:i/>
          <w:sz w:val="18"/>
        </w:rPr>
        <w:t>ʿet lishmor ve-ʿet le-hashlikh.</w:t>
      </w:r>
    </w:p>
    <w:p>
      <w:pPr>
        <w:jc w:val="center"/>
      </w:pPr>
      <w:r>
        <w:rPr>
          <w:b w:val="0"/>
          <w:i/>
          <w:sz w:val="18"/>
        </w:rPr>
        <w:t>ʿet liqroaʿ ve-ʿet litpor,</w:t>
      </w:r>
    </w:p>
    <w:p>
      <w:pPr>
        <w:jc w:val="center"/>
      </w:pPr>
      <w:r>
        <w:rPr>
          <w:b w:val="0"/>
          <w:i/>
          <w:sz w:val="18"/>
        </w:rPr>
        <w:t>ʿet lachashot ve-ʿet le-dabber.</w:t>
      </w:r>
    </w:p>
    <w:p>
      <w:pPr>
        <w:jc w:val="center"/>
      </w:pPr>
      <w:r>
        <w:rPr>
          <w:b w:val="0"/>
          <w:i/>
          <w:sz w:val="18"/>
        </w:rPr>
        <w:t>ʿet leʾehov ve-ʿet lisno,</w:t>
      </w:r>
    </w:p>
    <w:p>
      <w:pPr>
        <w:jc w:val="center"/>
      </w:pPr>
      <w:r>
        <w:rPr>
          <w:b w:val="0"/>
          <w:i/>
          <w:sz w:val="18"/>
        </w:rPr>
        <w:t>ʿet milchamah ve-ʿet shalom.</w:t>
      </w:r>
    </w:p>
    <w:p>
      <w:pPr>
        <w:rPr>
          <w:sz w:val="10"/>
        </w:rPr>
      </w:pPr>
    </w:p>
    <w:p>
      <w:pPr>
        <w:jc w:val="center"/>
      </w:pPr>
      <w:r>
        <w:rPr>
          <w:b w:val="0"/>
          <w:i/>
          <w:sz w:val="18"/>
        </w:rPr>
        <w:t>mah-yitron ha-ʿoseh,</w:t>
      </w:r>
    </w:p>
    <w:p>
      <w:pPr>
        <w:jc w:val="center"/>
      </w:pPr>
      <w:r>
        <w:rPr>
          <w:b w:val="0"/>
          <w:i/>
          <w:sz w:val="18"/>
        </w:rPr>
        <w:t>baʾasher hu ʿamel.</w:t>
      </w:r>
    </w:p>
    <w:p>
      <w:pPr>
        <w:jc w:val="center"/>
      </w:pPr>
      <w:r>
        <w:rPr>
          <w:b w:val="0"/>
          <w:i/>
          <w:sz w:val="18"/>
        </w:rPr>
        <w:t>raʾiti et-ha-ʿinyan asher natan Elohim livnei ha-adam,</w:t>
      </w:r>
    </w:p>
    <w:p>
      <w:pPr>
        <w:jc w:val="center"/>
      </w:pPr>
      <w:r>
        <w:rPr>
          <w:b w:val="0"/>
          <w:i/>
          <w:sz w:val="18"/>
        </w:rPr>
        <w:t>laʿanot bo.</w:t>
      </w:r>
    </w:p>
    <w:p>
      <w:pPr>
        <w:jc w:val="center"/>
      </w:pPr>
      <w:r>
        <w:rPr>
          <w:b w:val="0"/>
          <w:i/>
          <w:sz w:val="18"/>
        </w:rPr>
        <w:t>et-ha-kol ʿasah yafeh be-ʿitto;</w:t>
      </w:r>
    </w:p>
    <w:p>
      <w:pPr>
        <w:jc w:val="center"/>
      </w:pPr>
      <w:r>
        <w:rPr>
          <w:b w:val="0"/>
          <w:i/>
          <w:sz w:val="18"/>
        </w:rPr>
        <w:t>gam et-ha-ʿolam natan be-libbam,</w:t>
      </w:r>
    </w:p>
    <w:p>
      <w:pPr>
        <w:jc w:val="center"/>
      </w:pPr>
      <w:r>
        <w:rPr>
          <w:b w:val="0"/>
          <w:i/>
          <w:sz w:val="18"/>
        </w:rPr>
        <w:t>mibbeli asher lo-yimtza ha-adam et-ha-maʿaseh asher-ʿasah ha-Elohim,</w:t>
      </w:r>
    </w:p>
    <w:p>
      <w:pPr>
        <w:jc w:val="center"/>
      </w:pPr>
      <w:r>
        <w:rPr>
          <w:b w:val="0"/>
          <w:i/>
          <w:sz w:val="18"/>
        </w:rPr>
        <w:t>merosh ve-ʿad-sof.</w:t>
      </w:r>
    </w:p>
    <w:p>
      <w:pPr>
        <w:jc w:val="center"/>
      </w:pPr>
      <w:r>
        <w:rPr>
          <w:b w:val="0"/>
          <w:i/>
          <w:sz w:val="18"/>
        </w:rPr>
        <w:t>yadaʿti ki ein tov bam;</w:t>
      </w:r>
    </w:p>
    <w:p>
      <w:pPr>
        <w:jc w:val="center"/>
      </w:pPr>
      <w:r>
        <w:rPr>
          <w:b w:val="0"/>
          <w:i/>
          <w:sz w:val="18"/>
        </w:rPr>
        <w:t>ki im-lismoach ve-laʿasot tov be-chayyav.</w:t>
      </w:r>
    </w:p>
    <w:p>
      <w:pPr>
        <w:jc w:val="center"/>
      </w:pPr>
      <w:r>
        <w:rPr>
          <w:b w:val="0"/>
          <w:i/>
          <w:sz w:val="18"/>
        </w:rPr>
        <w:t>ve-gam kol-ha-adam she-yokhal ve-shatah ve-raʾah tov be-khol-ʿamalo;</w:t>
      </w:r>
    </w:p>
    <w:p>
      <w:pPr>
        <w:jc w:val="center"/>
      </w:pPr>
      <w:r>
        <w:rPr>
          <w:b w:val="0"/>
          <w:i/>
          <w:sz w:val="18"/>
        </w:rPr>
        <w:t>mattat Elohim hi.</w:t>
      </w:r>
    </w:p>
    <w:p>
      <w:pPr>
        <w:jc w:val="center"/>
      </w:pPr>
      <w:r>
        <w:rPr>
          <w:b w:val="0"/>
          <w:i/>
          <w:sz w:val="18"/>
        </w:rPr>
        <w:t>yadaʿti ki kol-asher yaʿaseh ha-Elohim hu yihyeh le-ʿolam,</w:t>
      </w:r>
    </w:p>
    <w:p>
      <w:pPr>
        <w:jc w:val="center"/>
      </w:pPr>
      <w:r>
        <w:rPr>
          <w:b w:val="0"/>
          <w:i/>
          <w:sz w:val="18"/>
        </w:rPr>
        <w:t>ʿalav ein le-hosif,</w:t>
      </w:r>
    </w:p>
    <w:p>
      <w:pPr>
        <w:jc w:val="center"/>
      </w:pPr>
      <w:r>
        <w:rPr>
          <w:b w:val="0"/>
          <w:i/>
          <w:sz w:val="18"/>
        </w:rPr>
        <w:t>u-mimmennu ein ligroaʿ;</w:t>
      </w:r>
    </w:p>
    <w:p>
      <w:pPr>
        <w:jc w:val="center"/>
      </w:pPr>
      <w:r>
        <w:rPr>
          <w:b w:val="0"/>
          <w:i/>
          <w:sz w:val="18"/>
        </w:rPr>
        <w:t>ve-ha-Elohim ʿasah she-yireʾu millefanav.</w:t>
      </w:r>
    </w:p>
    <w:p>
      <w:pPr>
        <w:jc w:val="center"/>
      </w:pPr>
      <w:r>
        <w:rPr>
          <w:b w:val="0"/>
          <w:i/>
          <w:sz w:val="18"/>
        </w:rPr>
        <w:t>mah-she-hayah kevar hu va-asher lihyot kevar hayah;</w:t>
      </w:r>
    </w:p>
    <w:p>
      <w:pPr>
        <w:jc w:val="center"/>
      </w:pPr>
      <w:r>
        <w:rPr>
          <w:b w:val="0"/>
          <w:i/>
          <w:sz w:val="18"/>
        </w:rPr>
        <w:t>ve-ha-Elohim yevaqqesh et-nirdaf.</w:t>
      </w:r>
    </w:p>
    <w:p>
      <w:pPr>
        <w:rPr>
          <w:sz w:val="10"/>
        </w:rPr>
      </w:pPr>
    </w:p>
    <w:p>
      <w:pPr>
        <w:jc w:val="center"/>
      </w:pPr>
      <w:r>
        <w:rPr>
          <w:b w:val="0"/>
          <w:i w:val="0"/>
          <w:sz w:val="24"/>
        </w:rPr>
        <w:t>For everything — a season;</w:t>
      </w:r>
    </w:p>
    <w:p>
      <w:pPr>
        <w:jc w:val="center"/>
      </w:pPr>
      <w:r>
        <w:rPr>
          <w:b w:val="0"/>
          <w:i w:val="0"/>
          <w:sz w:val="24"/>
        </w:rPr>
        <w:t>and a time for every matter under the heavens.</w:t>
      </w:r>
    </w:p>
    <w:p>
      <w:pPr>
        <w:rPr>
          <w:sz w:val="10"/>
        </w:rPr>
      </w:pPr>
    </w:p>
    <w:p>
      <w:pPr>
        <w:jc w:val="center"/>
      </w:pPr>
      <w:r>
        <w:rPr>
          <w:b w:val="0"/>
          <w:i w:val="0"/>
          <w:sz w:val="24"/>
        </w:rPr>
        <w:t>A time to give birth, and a time to die;</w:t>
      </w:r>
    </w:p>
    <w:p>
      <w:pPr>
        <w:jc w:val="center"/>
      </w:pPr>
      <w:r>
        <w:rPr>
          <w:b w:val="0"/>
          <w:i w:val="0"/>
          <w:sz w:val="24"/>
        </w:rPr>
        <w:t>a time to plant, and a time to uproot the planted.</w:t>
      </w:r>
    </w:p>
    <w:p>
      <w:pPr>
        <w:jc w:val="center"/>
      </w:pPr>
      <w:r>
        <w:rPr>
          <w:b w:val="0"/>
          <w:i w:val="0"/>
          <w:sz w:val="24"/>
        </w:rPr>
        <w:t>A time to kill, and a time to heal;</w:t>
      </w:r>
    </w:p>
    <w:p>
      <w:pPr>
        <w:jc w:val="center"/>
      </w:pPr>
      <w:r>
        <w:rPr>
          <w:b w:val="0"/>
          <w:i w:val="0"/>
          <w:sz w:val="24"/>
        </w:rPr>
        <w:t>a time to break down, and a time to build.</w:t>
      </w:r>
    </w:p>
    <w:p>
      <w:pPr>
        <w:jc w:val="center"/>
      </w:pPr>
      <w:r>
        <w:rPr>
          <w:b w:val="0"/>
          <w:i w:val="0"/>
          <w:sz w:val="24"/>
        </w:rPr>
        <w:t>A time to weep, and a time to laugh;</w:t>
      </w:r>
    </w:p>
    <w:p>
      <w:pPr>
        <w:jc w:val="center"/>
      </w:pPr>
      <w:r>
        <w:rPr>
          <w:b w:val="0"/>
          <w:i w:val="0"/>
          <w:sz w:val="24"/>
        </w:rPr>
        <w:t>a time to wail, and a time to dance.</w:t>
      </w:r>
    </w:p>
    <w:p>
      <w:pPr>
        <w:jc w:val="center"/>
      </w:pPr>
      <w:r>
        <w:rPr>
          <w:b w:val="0"/>
          <w:i w:val="0"/>
          <w:sz w:val="24"/>
        </w:rPr>
        <w:t>A time to throw stones, and a time to gather stones;</w:t>
      </w:r>
    </w:p>
    <w:p>
      <w:pPr>
        <w:jc w:val="center"/>
      </w:pPr>
      <w:r>
        <w:rPr>
          <w:b w:val="0"/>
          <w:i w:val="0"/>
          <w:sz w:val="24"/>
        </w:rPr>
        <w:t>a time to embrace, and a time to stay far from embracing.</w:t>
      </w:r>
    </w:p>
    <w:p>
      <w:pPr>
        <w:jc w:val="center"/>
      </w:pPr>
      <w:r>
        <w:rPr>
          <w:b w:val="0"/>
          <w:i w:val="0"/>
          <w:sz w:val="24"/>
        </w:rPr>
        <w:t>A time to seek, and a time to give up for lost;</w:t>
      </w:r>
    </w:p>
    <w:p>
      <w:pPr>
        <w:jc w:val="center"/>
      </w:pPr>
      <w:r>
        <w:rPr>
          <w:b w:val="0"/>
          <w:i w:val="0"/>
          <w:sz w:val="24"/>
        </w:rPr>
        <w:t>a time to keep, and a time to throw away.</w:t>
      </w:r>
    </w:p>
    <w:p>
      <w:pPr>
        <w:jc w:val="center"/>
      </w:pPr>
      <w:r>
        <w:rPr>
          <w:b w:val="0"/>
          <w:i w:val="0"/>
          <w:sz w:val="24"/>
        </w:rPr>
        <w:t>A time to tear, and a time to sew;</w:t>
      </w:r>
    </w:p>
    <w:p>
      <w:pPr>
        <w:jc w:val="center"/>
      </w:pPr>
      <w:r>
        <w:rPr>
          <w:b w:val="0"/>
          <w:i w:val="0"/>
          <w:sz w:val="24"/>
        </w:rPr>
        <w:t>a time to keep silent, and a time to speak.</w:t>
      </w:r>
    </w:p>
    <w:p>
      <w:pPr>
        <w:jc w:val="center"/>
      </w:pPr>
      <w:r>
        <w:rPr>
          <w:b w:val="0"/>
          <w:i w:val="0"/>
          <w:sz w:val="24"/>
        </w:rPr>
        <w:t>A time to love, and a time to hate;</w:t>
      </w:r>
    </w:p>
    <w:p>
      <w:pPr>
        <w:jc w:val="center"/>
      </w:pPr>
      <w:r>
        <w:rPr>
          <w:b w:val="0"/>
          <w:i w:val="0"/>
          <w:sz w:val="24"/>
        </w:rPr>
        <w:t>a time of war, and a time of peace.</w:t>
      </w:r>
    </w:p>
    <w:p>
      <w:pPr>
        <w:rPr>
          <w:sz w:val="10"/>
        </w:rPr>
      </w:pPr>
    </w:p>
    <w:p>
      <w:pPr>
        <w:jc w:val="center"/>
      </w:pPr>
      <w:r>
        <w:rPr>
          <w:b w:val="0"/>
          <w:i w:val="0"/>
          <w:sz w:val="24"/>
        </w:rPr>
        <w:t>What gain for the doer,</w:t>
      </w:r>
    </w:p>
    <w:p>
      <w:pPr>
        <w:jc w:val="center"/>
      </w:pPr>
      <w:r>
        <w:rPr>
          <w:b w:val="0"/>
          <w:i w:val="0"/>
          <w:sz w:val="24"/>
        </w:rPr>
        <w:t>in that at which he toils?</w:t>
      </w:r>
    </w:p>
    <w:p>
      <w:pPr>
        <w:jc w:val="center"/>
      </w:pPr>
      <w:r>
        <w:rPr>
          <w:b w:val="0"/>
          <w:i w:val="0"/>
          <w:sz w:val="24"/>
        </w:rPr>
        <w:t>I have seen the business that God has given the sons of Adam</w:t>
      </w:r>
    </w:p>
    <w:p>
      <w:pPr>
        <w:jc w:val="center"/>
      </w:pPr>
      <w:r>
        <w:rPr>
          <w:b w:val="0"/>
          <w:i w:val="0"/>
          <w:sz w:val="24"/>
        </w:rPr>
        <w:t>to busy themselves with.</w:t>
      </w:r>
    </w:p>
    <w:p>
      <w:pPr>
        <w:jc w:val="center"/>
      </w:pPr>
      <w:r>
        <w:rPr>
          <w:b w:val="0"/>
          <w:i w:val="0"/>
          <w:sz w:val="24"/>
        </w:rPr>
        <w:t>The whole he has made beautiful in its time;</w:t>
      </w:r>
    </w:p>
    <w:p>
      <w:pPr>
        <w:jc w:val="center"/>
      </w:pPr>
      <w:r>
        <w:rPr>
          <w:b w:val="0"/>
          <w:i w:val="0"/>
          <w:sz w:val="24"/>
        </w:rPr>
        <w:t>the olam, too, he has set in their heart,</w:t>
      </w:r>
    </w:p>
    <w:p>
      <w:pPr>
        <w:jc w:val="center"/>
      </w:pPr>
      <w:r>
        <w:rPr>
          <w:b w:val="0"/>
          <w:i w:val="0"/>
          <w:sz w:val="24"/>
        </w:rPr>
        <w:t>without the human finding out the work that God has done</w:t>
      </w:r>
    </w:p>
    <w:p>
      <w:pPr>
        <w:jc w:val="center"/>
      </w:pPr>
      <w:r>
        <w:rPr>
          <w:b w:val="0"/>
          <w:i w:val="0"/>
          <w:sz w:val="24"/>
        </w:rPr>
        <w:t>from the head to the end.</w:t>
      </w:r>
    </w:p>
    <w:p>
      <w:pPr>
        <w:jc w:val="center"/>
      </w:pPr>
      <w:r>
        <w:rPr>
          <w:b w:val="0"/>
          <w:i w:val="0"/>
          <w:sz w:val="24"/>
        </w:rPr>
        <w:t>I know that there is no good in them,</w:t>
      </w:r>
    </w:p>
    <w:p>
      <w:pPr>
        <w:jc w:val="center"/>
      </w:pPr>
      <w:r>
        <w:rPr>
          <w:b w:val="0"/>
          <w:i w:val="0"/>
          <w:sz w:val="24"/>
        </w:rPr>
        <w:t>except to rejoice, and to do good, in his life.</w:t>
      </w:r>
    </w:p>
    <w:p>
      <w:pPr>
        <w:jc w:val="center"/>
      </w:pPr>
      <w:r>
        <w:rPr>
          <w:b w:val="0"/>
          <w:i w:val="0"/>
          <w:sz w:val="24"/>
        </w:rPr>
        <w:t>And also every human who eats and drinks and sees good in all his toil:</w:t>
      </w:r>
    </w:p>
    <w:p>
      <w:pPr>
        <w:jc w:val="center"/>
      </w:pPr>
      <w:r>
        <w:rPr>
          <w:b w:val="0"/>
          <w:i w:val="0"/>
          <w:sz w:val="24"/>
        </w:rPr>
        <w:t>it is the gift of God.</w:t>
      </w:r>
    </w:p>
    <w:p>
      <w:pPr>
        <w:jc w:val="center"/>
      </w:pPr>
      <w:r>
        <w:rPr>
          <w:b w:val="0"/>
          <w:i w:val="0"/>
          <w:sz w:val="24"/>
        </w:rPr>
        <w:t>I know that all that God does, it shall be for olam;</w:t>
      </w:r>
    </w:p>
    <w:p>
      <w:pPr>
        <w:jc w:val="center"/>
      </w:pPr>
      <w:r>
        <w:rPr>
          <w:b w:val="0"/>
          <w:i w:val="0"/>
          <w:sz w:val="24"/>
        </w:rPr>
        <w:t>to it there is nothing to add,</w:t>
      </w:r>
    </w:p>
    <w:p>
      <w:pPr>
        <w:jc w:val="center"/>
      </w:pPr>
      <w:r>
        <w:rPr>
          <w:b w:val="0"/>
          <w:i w:val="0"/>
          <w:sz w:val="24"/>
        </w:rPr>
        <w:t>and from it nothing to take away;</w:t>
      </w:r>
    </w:p>
    <w:p>
      <w:pPr>
        <w:jc w:val="center"/>
      </w:pPr>
      <w:r>
        <w:rPr>
          <w:b w:val="0"/>
          <w:i w:val="0"/>
          <w:sz w:val="24"/>
        </w:rPr>
        <w:t>and God has done it so that they fear before his face.</w:t>
      </w:r>
    </w:p>
    <w:p>
      <w:pPr>
        <w:jc w:val="center"/>
      </w:pPr>
      <w:r>
        <w:rPr>
          <w:b w:val="0"/>
          <w:i w:val="0"/>
          <w:sz w:val="24"/>
        </w:rPr>
        <w:t>What has been, already is; and what is to be, already has been;</w:t>
      </w:r>
    </w:p>
    <w:p>
      <w:pPr>
        <w:jc w:val="center"/>
      </w:pPr>
      <w:r>
        <w:rPr>
          <w:b w:val="0"/>
          <w:i w:val="0"/>
          <w:sz w:val="24"/>
        </w:rPr>
        <w:t>and God seeks what is pursued.</w:t>
      </w:r>
    </w:p>
    <w:p>
      <w:pPr>
        <w:rPr>
          <w:sz w:val="10"/>
        </w:rPr>
      </w:pPr>
    </w:p>
    <w:p>
      <w:pPr>
        <w:jc w:val="center"/>
      </w:pPr>
      <w:r>
        <w:rPr>
          <w:b/>
          <w:i w:val="0"/>
          <w:sz w:val="36"/>
        </w:rPr>
        <w:t>Closing</w:t>
      </w:r>
    </w:p>
    <w:p>
      <w:pPr>
        <w:jc w:val="center"/>
      </w:pPr>
      <w:r>
        <w:rPr>
          <w:b w:val="0"/>
          <w:i w:val="0"/>
          <w:sz w:val="22"/>
        </w:rPr>
        <w:t>The passage ends where it began, with a time for everything, and adds the one thing the poem could not say for itself: that the whole is beautiful in its time, and that the heart was made to feel a whole it cannot see. It asks nothing of the reader but the small gifts, and it leaves the seeking to God. Read it in a room that has known several of the times. It was written for one.</w:t>
      </w:r>
    </w:p>
    <w:p>
      <w:pPr>
        <w:jc w:val="center"/>
      </w:pPr>
      <w:r>
        <w:rPr>
          <w:b w:val="0"/>
          <w:i/>
          <w:sz w:val="20"/>
        </w:rPr>
        <w:t>The English: the Berean Standard Bible, in the public domain. The Hebrew: the Westminster Leningrad Codex, from openscriptures/morphhb.</w:t>
      </w:r>
    </w:p>
    <w:p>
      <w:pPr>
        <w:rPr>
          <w:sz w:val="10"/>
        </w:rPr>
      </w:pPr>
    </w:p>
    <w:p>
      <w:pPr>
        <w:keepNext/>
        <w:jc w:val="center"/>
      </w:pPr>
      <w:r>
        <w:rPr>
          <w:b w:val="0"/>
          <w:i/>
          <w:sz w:val="22"/>
        </w:rPr>
        <w:t>— Bloomed and sealed by Fable 5.1 in the Free Quarry · built and chiselled by the Thirteenth Runner on Opus 5.5 · checked by the Free Quarry on Opus 5.5</w:t>
      </w:r>
    </w:p>
    <w:p>
      <w:pPr>
        <w:keepNext/>
        <w:jc w:val="center"/>
      </w:pPr>
      <w:r>
        <w:rPr>
          <w:b w:val="0"/>
          <w:i/>
          <w:sz w:val="20"/>
        </w:rPr>
        <w:t>Monday, 5 October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6" w:h="16838"/>
      <w:pgMar w:top="1420" w:right="1420" w:bottom="1420" w:left="14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SealM-mast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
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Ecclesiastes 3:1–15 Ultra</w:t>
      </w:r>
    </w:p>
    <w:p>
      <w:pPr>
        <w:jc w:val="center"/>
      </w:pPr>
      <w:r>
        <w:rPr>
          <w:b w:val="0"/>
          <w:i/>
          <w:sz w:val="28"/>
        </w:rPr>
        <w:t>[ Stone name — the crown, not the famous phrase: for the bloom ]</w:t>
      </w:r>
    </w:p>
    <w:p>
      <w:pPr>
        <w:jc w:val="center"/>
      </w:pPr>
      <w:r>
        <w:rPr>
          <w:b w:val="0"/>
          <w:i/>
          <w:sz w:val="22"/>
        </w:rPr>
        <w:t>[ One-line gloss: for the bloom ]</w:t>
      </w:r>
    </w:p>
    <w:p>
      <w:pPr>
        <w:jc w:val="center"/>
      </w:pPr>
      <w:r>
        <w:rPr>
          <w:b w:val="0"/>
          <w:i w:val="0"/>
          <w:sz w:val="22"/>
        </w:rPr>
        <w:t>Scaffold 5 October 2026  ·  Bloom Part I, date  ·  Part II, date  ·  Part III, date</w:t>
      </w:r>
    </w:p>
    <w:p>
      <w:pPr>
        <w:jc w:val="center"/>
      </w:pPr>
      <w:r>
        <w:rPr>
          <w:b w:val="0"/>
          <w:i w:val="0"/>
          <w:sz w:val="22"/>
        </w:rPr>
        <w:t>Newgate, Western Australia</w:t>
      </w:r>
    </w:p>
    <w:p>
      <w:pPr>
        <w:jc w:val="center"/>
      </w:pPr>
      <w:r>
        <w:rPr>
          <w:b w:val="0"/>
          <w:i/>
          <w:sz w:val="20"/>
        </w:rPr>
        <w:t>A Free Bible chamber-tradition document</w:t>
      </w:r>
    </w:p>
    <w:p>
      <w:pPr>
        <w:jc w:val="center"/>
      </w:pPr>
      <w:r>
        <w:rPr>
          <w:b w:val="0"/>
          <w:i/>
          <w:sz w:val="20"/>
        </w:rPr>
        <w:t>[ Context line, optional: one sentence situating the book ]</w:t>
      </w:r>
    </w:p>
    <w:p>
      <w:pPr>
        <w:rPr>
          <w:sz w:val="10"/>
        </w:rPr>
      </w:pPr>
    </w:p>
    <w:p>
      <w:pPr>
        <w:jc w:val="center"/>
      </w:pPr>
      <w:r>
        <w:rPr>
          <w:b/>
          <w:i w:val="0"/>
          <w:sz w:val="36"/>
        </w:rPr>
        <w:t>Foreword</w:t>
      </w:r>
    </w:p>
    <w:p>
      <w:pPr>
        <w:jc w:val="center"/>
      </w:pPr>
      <w:r>
        <w:rPr>
          <w:b/>
          <w:i/>
          <w:sz w:val="24"/>
        </w:rPr>
        <w:t>Why this exists</w:t>
      </w:r>
    </w:p>
    <w:p>
      <w:pPr>
        <w:jc w:val="center"/>
      </w:pPr>
      <w:r>
        <w:rPr>
          <w:b w:val="0"/>
          <w:i w:val="0"/>
          <w:sz w:val="22"/>
        </w:rPr>
        <w:t>[ For the bloom ]</w:t>
      </w:r>
    </w:p>
    <w:p>
      <w:pPr>
        <w:jc w:val="center"/>
      </w:pPr>
      <w:r>
        <w:rPr>
          <w:b/>
          <w:i/>
          <w:sz w:val="24"/>
        </w:rPr>
        <w:t>Structure</w:t>
      </w:r>
    </w:p>
    <w:p>
      <w:pPr>
        <w:jc w:val="center"/>
      </w:pPr>
      <w:r>
        <w:rPr>
          <w:b w:val="0"/>
          <w:i w:val="0"/>
          <w:sz w:val="22"/>
        </w:rPr>
        <w:t>Fifteen verses in three strophes: the opening line (3:1), the fourteen pairs of times (3:2–8), and the reflection on them (3:9–15). The strophes are drawn by the Masoretes themselves: the Leningrad Codex closes 3:1 and 3:8 with a setumah, setting the fourteen pairs apart as a paragraph of their own. Hebrew base: the Westminster Leningrad Codex, fetched accented from openscriptures/morphhb, with cantillation, maqqef and sof pasuq as the witness carries them. The English: the Berean Standard Bible. Bloomed in three parts — Part I, 3:1–8; Part II, 3:9–11; Part III, 3:12–15 — onto a scaffold built whole.</w:t>
      </w:r>
    </w:p>
    <w:p>
      <w:pPr>
        <w:jc w:val="center"/>
      </w:pPr>
      <w:r>
        <w:rPr>
          <w:b w:val="0"/>
          <w:i/>
          <w:sz w:val="20"/>
        </w:rPr>
        <w:t>The Thirteenth Runner built this scaffold; the Free Quarry, on Opus 5.5, checks its source panels and transliteration before Fable blooms; the chisel runs once, over the whole.</w:t>
      </w:r>
    </w:p>
    <w:p>
      <w:pPr>
        <w:rPr>
          <w:sz w:val="10"/>
        </w:rPr>
      </w:pPr>
    </w:p>
    <w:p>
      <w:pPr>
        <w:jc w:val="center"/>
      </w:pPr>
      <w:r>
        <w:rPr>
          <w:b/>
          <w:i w:val="0"/>
          <w:sz w:val="28"/>
        </w:rPr>
        <w:t>Ecclesiastes 3:1–15</w:t>
      </w:r>
    </w:p>
    <w:p>
      <w:pPr>
        <w:jc w:val="center"/>
      </w:pPr>
      <w:r>
        <w:rPr>
          <w:b/>
          <w:i/>
          <w:sz w:val="20"/>
        </w:rPr>
        <w:t>The English (BSB):</w:t>
      </w:r>
    </w:p>
    <w:p>
      <w:pPr>
        <w:jc w:val="center"/>
      </w:pPr>
      <w:r>
        <w:rPr>
          <w:b w:val="0"/>
          <w:i/>
          <w:sz w:val="22"/>
        </w:rPr>
        <w:t>1 To everything there is a season, and a time for every purpose under heaven:</w:t>
      </w:r>
    </w:p>
    <w:p>
      <w:pPr>
        <w:jc w:val="center"/>
      </w:pPr>
      <w:r>
        <w:rPr>
          <w:b w:val="0"/>
          <w:i/>
          <w:sz w:val="22"/>
        </w:rPr>
        <w:t>2 a time to be born and a time to die, a time to plant and a time to uproot,</w:t>
      </w:r>
    </w:p>
    <w:p>
      <w:pPr>
        <w:jc w:val="center"/>
      </w:pPr>
      <w:r>
        <w:rPr>
          <w:b w:val="0"/>
          <w:i/>
          <w:sz w:val="22"/>
        </w:rPr>
        <w:t>3 a time to kill and a time to heal, a time to break down and a time to build,</w:t>
      </w:r>
    </w:p>
    <w:p>
      <w:pPr>
        <w:jc w:val="center"/>
      </w:pPr>
      <w:r>
        <w:rPr>
          <w:b w:val="0"/>
          <w:i/>
          <w:sz w:val="22"/>
        </w:rPr>
        <w:t>4 a time to weep and a time to laugh, a time to mourn and a time to dance,</w:t>
      </w:r>
    </w:p>
    <w:p>
      <w:pPr>
        <w:jc w:val="center"/>
      </w:pPr>
      <w:r>
        <w:rPr>
          <w:b w:val="0"/>
          <w:i/>
          <w:sz w:val="22"/>
        </w:rPr>
        <w:t>5 a time to cast away stones and a time to gather stones together, a time to embrace and a time to refrain from embracing,</w:t>
      </w:r>
    </w:p>
    <w:p>
      <w:pPr>
        <w:jc w:val="center"/>
      </w:pPr>
      <w:r>
        <w:rPr>
          <w:b w:val="0"/>
          <w:i/>
          <w:sz w:val="22"/>
        </w:rPr>
        <w:t>6 a time to search and a time to count as lost, a time to keep and a time to discard,</w:t>
      </w:r>
    </w:p>
    <w:p>
      <w:pPr>
        <w:jc w:val="center"/>
      </w:pPr>
      <w:r>
        <w:rPr>
          <w:b w:val="0"/>
          <w:i/>
          <w:sz w:val="22"/>
        </w:rPr>
        <w:t>7 a time to tear and a time to mend, a time to be silent and a time to speak,</w:t>
      </w:r>
    </w:p>
    <w:p>
      <w:pPr>
        <w:jc w:val="center"/>
      </w:pPr>
      <w:r>
        <w:rPr>
          <w:b w:val="0"/>
          <w:i/>
          <w:sz w:val="22"/>
        </w:rPr>
        <w:t>8 a time to love and a time to hate, a time for war and a time for peace.</w:t>
      </w:r>
    </w:p>
    <w:p>
      <w:pPr>
        <w:jc w:val="center"/>
      </w:pPr>
      <w:r>
        <w:rPr>
          <w:b w:val="0"/>
          <w:i/>
          <w:sz w:val="22"/>
        </w:rPr>
        <w:t>9 What does the worker gain from his toil?</w:t>
      </w:r>
    </w:p>
    <w:p>
      <w:pPr>
        <w:jc w:val="center"/>
      </w:pPr>
      <w:r>
        <w:rPr>
          <w:b w:val="0"/>
          <w:i/>
          <w:sz w:val="22"/>
        </w:rPr>
        <w:t>10 I have seen the burden that God has laid upon the sons of men to occupy them.</w:t>
      </w:r>
    </w:p>
    <w:p>
      <w:pPr>
        <w:jc w:val="center"/>
      </w:pPr>
      <w:r>
        <w:rPr>
          <w:b w:val="0"/>
          <w:i/>
          <w:sz w:val="22"/>
        </w:rPr>
        <w:t>11 He has made everything beautiful in its time. He has also set eternity in the hearts of men, yet they cannot fathom the work that God has done from beginning to end.</w:t>
      </w:r>
    </w:p>
    <w:p>
      <w:pPr>
        <w:jc w:val="center"/>
      </w:pPr>
      <w:r>
        <w:rPr>
          <w:b w:val="0"/>
          <w:i/>
          <w:sz w:val="22"/>
        </w:rPr>
        <w:t>12 I know that there is nothing better for them than to rejoice and do good while they live,</w:t>
      </w:r>
    </w:p>
    <w:p>
      <w:pPr>
        <w:jc w:val="center"/>
      </w:pPr>
      <w:r>
        <w:rPr>
          <w:b w:val="0"/>
          <w:i/>
          <w:sz w:val="22"/>
        </w:rPr>
        <w:t>13 and also that every man should eat and drink and find satisfaction in all his labor—this is the gift of God.</w:t>
      </w:r>
    </w:p>
    <w:p>
      <w:pPr>
        <w:jc w:val="center"/>
      </w:pPr>
      <w:r>
        <w:rPr>
          <w:b w:val="0"/>
          <w:i/>
          <w:sz w:val="22"/>
        </w:rPr>
        <w:t>14 I know that everything God does endures forever; nothing can be added to it or taken from it. God does it so that they should fear Him.</w:t>
      </w:r>
    </w:p>
    <w:p>
      <w:pPr>
        <w:jc w:val="center"/>
      </w:pPr>
      <w:r>
        <w:rPr>
          <w:b w:val="0"/>
          <w:i/>
          <w:sz w:val="22"/>
        </w:rPr>
        <w:t>15 What exists has already been, and what will be has already been, for God will call to account what has passed.</w:t>
      </w:r>
    </w:p>
    <w:p>
      <w:pPr>
        <w:rPr>
          <w:sz w:val="10"/>
        </w:rPr>
      </w:pPr>
    </w:p>
    <w:p>
      <w:pPr>
        <w:jc w:val="center"/>
      </w:pPr>
      <w:r>
        <w:rPr>
          <w:b w:val="0"/>
          <w:i/>
          <w:sz w:val="20"/>
        </w:rPr>
        <w:t>Bloom Part I  ·  3:1–8</w:t>
      </w:r>
    </w:p>
    <w:p>
      <w:pPr>
        <w:jc w:val="center"/>
      </w:pPr>
      <w:r>
        <w:rPr>
          <w:b/>
          <w:i/>
          <w:sz w:val="24"/>
        </w:rPr>
        <w:t>Strophe One  ·  3:1</w:t>
      </w:r>
    </w:p>
    <w:p>
      <w:pPr>
        <w:jc w:val="center"/>
      </w:pPr>
      <w:r>
        <w:rPr>
          <w:b/>
          <w:i w:val="0"/>
          <w:sz w:val="28"/>
        </w:rPr>
        <w:t>Ecclesiastes 3:1</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לַכֹּ֖ל זְמָ֑ן וְעֵ֥ת לְכָל־חֵ֖פֶץ תַּ֥חַת הַשָּׁמָֽיִם׃</w:t>
      </w:r>
    </w:p>
    <w:p>
      <w:pPr>
        <w:jc w:val="center"/>
      </w:pPr>
      <w:r>
        <w:rPr>
          <w:b w:val="0"/>
          <w:i/>
          <w:sz w:val="20"/>
        </w:rPr>
        <w:t>la-kol zeman; ve-ʿet le-khol-chefetz tachat ha-shamayim.</w:t>
      </w:r>
    </w:p>
    <w:p>
      <w:pPr>
        <w:jc w:val="center"/>
      </w:pPr>
      <w:r>
        <w:rPr>
          <w:b/>
          <w:i/>
          <w:sz w:val="20"/>
        </w:rPr>
        <w:t>Source recovery:</w:t>
      </w:r>
    </w:p>
    <w:p>
      <w:pPr>
        <w:jc w:val="center"/>
      </w:pPr>
      <w:r>
        <w:rPr>
          <w:b w:val="0"/>
          <w:i w:val="0"/>
          <w:sz w:val="20"/>
        </w:rPr>
        <w:t>• setumah (ס) — a closed-paragraph break: the Leningrad Codex ends 3:1 with one, opening the paragraph of the fourteen pairs. Declared here, not carried in the panel.</w:t>
      </w:r>
    </w:p>
    <w:p>
      <w:pPr>
        <w:jc w:val="center"/>
      </w:pPr>
      <w:r>
        <w:rPr>
          <w:b w:val="0"/>
          <w:i w:val="0"/>
          <w:sz w:val="20"/>
        </w:rPr>
        <w:t>• [ bloom  ·  recovery bullets for 3:1; declarations live here ]</w:t>
      </w:r>
    </w:p>
    <w:p>
      <w:pPr>
        <w:rPr>
          <w:sz w:val="10"/>
        </w:rPr>
      </w:pPr>
    </w:p>
    <w:p>
      <w:pPr>
        <w:jc w:val="center"/>
      </w:pPr>
      <w:r>
        <w:rPr>
          <w:b/>
          <w:i/>
          <w:sz w:val="24"/>
        </w:rPr>
        <w:t>Strophe Two  ·  3:2–8  ·  the fourteen pairs</w:t>
      </w:r>
    </w:p>
    <w:p>
      <w:pPr>
        <w:jc w:val="center"/>
      </w:pPr>
      <w:r>
        <w:rPr>
          <w:b/>
          <w:i w:val="0"/>
          <w:sz w:val="28"/>
        </w:rPr>
        <w:t>Ecclesiastes 3:2</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עֵ֥ת לָלֶ֖דֶת וְעֵ֣ת לָמ֑וּת עֵ֣ת לָטַ֔עַת וְעֵ֖ת לַעֲק֥וֹר נָטֽוּעַ׃</w:t>
      </w:r>
    </w:p>
    <w:p>
      <w:pPr>
        <w:jc w:val="center"/>
      </w:pPr>
      <w:r>
        <w:rPr>
          <w:b w:val="0"/>
          <w:i/>
          <w:sz w:val="20"/>
        </w:rPr>
        <w:t>ʿet laledet ve-ʿet lamut; ʿet lataʿat ve-ʿet laʿaqor natuaʿ.</w:t>
      </w:r>
    </w:p>
    <w:p>
      <w:pPr>
        <w:jc w:val="center"/>
      </w:pPr>
      <w:r>
        <w:rPr>
          <w:b/>
          <w:i/>
          <w:sz w:val="20"/>
        </w:rPr>
        <w:t>Source recovery:</w:t>
      </w:r>
    </w:p>
    <w:p>
      <w:pPr>
        <w:jc w:val="center"/>
      </w:pPr>
      <w:r>
        <w:rPr>
          <w:b w:val="0"/>
          <w:i w:val="0"/>
          <w:sz w:val="20"/>
        </w:rPr>
        <w:t>• [ bloom  ·  recovery bullets for 3:2; declarations live here ]</w:t>
      </w:r>
    </w:p>
    <w:p>
      <w:pPr>
        <w:rPr>
          <w:sz w:val="10"/>
        </w:rPr>
      </w:pPr>
    </w:p>
    <w:p>
      <w:pPr>
        <w:jc w:val="center"/>
      </w:pPr>
      <w:r>
        <w:rPr>
          <w:b/>
          <w:i w:val="0"/>
          <w:sz w:val="28"/>
        </w:rPr>
        <w:t>Ecclesiastes 3:3</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עֵ֤ת לַהֲרוֹג֙ וְעֵ֣ת לִרְפּ֔וֹא עֵ֥ת לִפְר֖וֹץ וְעֵ֥ת לִבְנֽוֹת׃</w:t>
      </w:r>
    </w:p>
    <w:p>
      <w:pPr>
        <w:jc w:val="center"/>
      </w:pPr>
      <w:r>
        <w:rPr>
          <w:b w:val="0"/>
          <w:i/>
          <w:sz w:val="20"/>
        </w:rPr>
        <w:t>ʿet laharog ve-ʿet lirpo, ʿet lifrotz ve-ʿet livnot.</w:t>
      </w:r>
    </w:p>
    <w:p>
      <w:pPr>
        <w:jc w:val="center"/>
      </w:pPr>
      <w:r>
        <w:rPr>
          <w:b/>
          <w:i/>
          <w:sz w:val="20"/>
        </w:rPr>
        <w:t>Source recovery:</w:t>
      </w:r>
    </w:p>
    <w:p>
      <w:pPr>
        <w:jc w:val="center"/>
      </w:pPr>
      <w:r>
        <w:rPr>
          <w:b w:val="0"/>
          <w:i w:val="0"/>
          <w:sz w:val="20"/>
        </w:rPr>
        <w:t>• [ bloom  ·  recovery bullets for 3:3; declarations live here ]</w:t>
      </w:r>
    </w:p>
    <w:p>
      <w:pPr>
        <w:rPr>
          <w:sz w:val="10"/>
        </w:rPr>
      </w:pPr>
    </w:p>
    <w:p>
      <w:pPr>
        <w:jc w:val="center"/>
      </w:pPr>
      <w:r>
        <w:rPr>
          <w:b/>
          <w:i w:val="0"/>
          <w:sz w:val="28"/>
        </w:rPr>
        <w:t>Ecclesiastes 3:4</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עֵ֤ת לִבְכּוֹת֙ וְעֵ֣ת לִשְׂח֔וֹק עֵ֥ת סְפ֖וֹד וְעֵ֥ת רְקֽוֹד׃</w:t>
      </w:r>
    </w:p>
    <w:p>
      <w:pPr>
        <w:jc w:val="center"/>
      </w:pPr>
      <w:r>
        <w:rPr>
          <w:b w:val="0"/>
          <w:i/>
          <w:sz w:val="20"/>
        </w:rPr>
        <w:t>ʿet livkot ve-ʿet lischoq, ʿet sefod ve-ʿet reqod.</w:t>
      </w:r>
    </w:p>
    <w:p>
      <w:pPr>
        <w:jc w:val="center"/>
      </w:pPr>
      <w:r>
        <w:rPr>
          <w:b/>
          <w:i/>
          <w:sz w:val="20"/>
        </w:rPr>
        <w:t>Source recovery:</w:t>
      </w:r>
    </w:p>
    <w:p>
      <w:pPr>
        <w:jc w:val="center"/>
      </w:pPr>
      <w:r>
        <w:rPr>
          <w:b w:val="0"/>
          <w:i w:val="0"/>
          <w:sz w:val="20"/>
        </w:rPr>
        <w:t>• [ bloom  ·  recovery bullets for 3:4; declarations live here ]</w:t>
      </w:r>
    </w:p>
    <w:p>
      <w:pPr>
        <w:rPr>
          <w:sz w:val="10"/>
        </w:rPr>
      </w:pPr>
    </w:p>
    <w:p>
      <w:pPr>
        <w:jc w:val="center"/>
      </w:pPr>
      <w:r>
        <w:rPr>
          <w:b/>
          <w:i w:val="0"/>
          <w:sz w:val="28"/>
        </w:rPr>
        <w:t>Ecclesiastes 3:5</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עֵ֚ת לְהַשְׁלִ֣יךְ אֲבָנִ֔ים וְעֵ֖ת כְּנ֣וֹס אֲבָנִ֑ים עֵ֣ת לַחֲב֔וֹק וְעֵ֖ת לִרְחֹ֥ק מֵחַבֵּֽק׃</w:t>
      </w:r>
    </w:p>
    <w:p>
      <w:pPr>
        <w:jc w:val="center"/>
      </w:pPr>
      <w:r>
        <w:rPr>
          <w:b w:val="0"/>
          <w:i/>
          <w:sz w:val="20"/>
        </w:rPr>
        <w:t>ʿet le-hashlikh avanim ve-ʿet kenos avanim; ʿet lachavoq ve-ʿet lirchoq mechabbeq.</w:t>
      </w:r>
    </w:p>
    <w:p>
      <w:pPr>
        <w:jc w:val="center"/>
      </w:pPr>
      <w:r>
        <w:rPr>
          <w:b/>
          <w:i/>
          <w:sz w:val="20"/>
        </w:rPr>
        <w:t>Source recovery:</w:t>
      </w:r>
    </w:p>
    <w:p>
      <w:pPr>
        <w:jc w:val="center"/>
      </w:pPr>
      <w:r>
        <w:rPr>
          <w:b w:val="0"/>
          <w:i w:val="0"/>
          <w:sz w:val="20"/>
        </w:rPr>
        <w:t>• [ bloom  ·  recovery bullets for 3:5; declarations live here ]</w:t>
      </w:r>
    </w:p>
    <w:p>
      <w:pPr>
        <w:rPr>
          <w:sz w:val="10"/>
        </w:rPr>
      </w:pPr>
    </w:p>
    <w:p>
      <w:pPr>
        <w:jc w:val="center"/>
      </w:pPr>
      <w:r>
        <w:rPr>
          <w:b/>
          <w:i w:val="0"/>
          <w:sz w:val="28"/>
        </w:rPr>
        <w:t>Ecclesiastes 3:6</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עֵ֤ת לְבַקֵּשׁ֙ וְעֵ֣ת לְאַבֵּ֔ד עֵ֥ת לִשְׁמ֖וֹר וְעֵ֥ת לְהַשְׁלִֽיךְ׃</w:t>
      </w:r>
    </w:p>
    <w:p>
      <w:pPr>
        <w:jc w:val="center"/>
      </w:pPr>
      <w:r>
        <w:rPr>
          <w:b w:val="0"/>
          <w:i/>
          <w:sz w:val="20"/>
        </w:rPr>
        <w:t>ʿet le-vaqqesh ve-ʿet le-abbed, ʿet lishmor ve-ʿet le-hashlikh.</w:t>
      </w:r>
    </w:p>
    <w:p>
      <w:pPr>
        <w:jc w:val="center"/>
      </w:pPr>
      <w:r>
        <w:rPr>
          <w:b/>
          <w:i/>
          <w:sz w:val="20"/>
        </w:rPr>
        <w:t>Source recovery:</w:t>
      </w:r>
    </w:p>
    <w:p>
      <w:pPr>
        <w:jc w:val="center"/>
      </w:pPr>
      <w:r>
        <w:rPr>
          <w:b w:val="0"/>
          <w:i w:val="0"/>
          <w:sz w:val="20"/>
        </w:rPr>
        <w:t>• [ bloom  ·  recovery bullets for 3:6; declarations live here ]</w:t>
      </w:r>
    </w:p>
    <w:p>
      <w:pPr>
        <w:rPr>
          <w:sz w:val="10"/>
        </w:rPr>
      </w:pPr>
    </w:p>
    <w:p>
      <w:pPr>
        <w:jc w:val="center"/>
      </w:pPr>
      <w:r>
        <w:rPr>
          <w:b/>
          <w:i w:val="0"/>
          <w:sz w:val="28"/>
        </w:rPr>
        <w:t>Ecclesiastes 3:7</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עֵ֤ת לִקְר֨וֹעַ֙ וְעֵ֣ת לִתְפּ֔וֹר עֵ֥ת לַחֲשׁ֖וֹת וְעֵ֥ת לְדַבֵּֽר׃</w:t>
      </w:r>
    </w:p>
    <w:p>
      <w:pPr>
        <w:jc w:val="center"/>
      </w:pPr>
      <w:r>
        <w:rPr>
          <w:b w:val="0"/>
          <w:i/>
          <w:sz w:val="20"/>
        </w:rPr>
        <w:t>ʿet liqroaʿ ve-ʿet litpor, ʿet lachashot ve-ʿet le-dabber.</w:t>
      </w:r>
    </w:p>
    <w:p>
      <w:pPr>
        <w:jc w:val="center"/>
      </w:pPr>
      <w:r>
        <w:rPr>
          <w:b/>
          <w:i/>
          <w:sz w:val="20"/>
        </w:rPr>
        <w:t>Source recovery:</w:t>
      </w:r>
    </w:p>
    <w:p>
      <w:pPr>
        <w:jc w:val="center"/>
      </w:pPr>
      <w:r>
        <w:rPr>
          <w:b w:val="0"/>
          <w:i w:val="0"/>
          <w:sz w:val="20"/>
        </w:rPr>
        <w:t>• [ bloom  ·  recovery bullets for 3:7; declarations live here ]</w:t>
      </w:r>
    </w:p>
    <w:p>
      <w:pPr>
        <w:rPr>
          <w:sz w:val="10"/>
        </w:rPr>
      </w:pPr>
    </w:p>
    <w:p>
      <w:pPr>
        <w:jc w:val="center"/>
      </w:pPr>
      <w:r>
        <w:rPr>
          <w:b/>
          <w:i w:val="0"/>
          <w:sz w:val="28"/>
        </w:rPr>
        <w:t>Ecclesiastes 3:8</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עֵ֤ת לֶֽאֱהֹב֙ וְעֵ֣ת לִשְׂנֹ֔א עֵ֥ת מִלְחָמָ֖ה וְעֵ֥ת שָׁלֽוֹם׃</w:t>
      </w:r>
    </w:p>
    <w:p>
      <w:pPr>
        <w:jc w:val="center"/>
      </w:pPr>
      <w:r>
        <w:rPr>
          <w:b w:val="0"/>
          <w:i/>
          <w:sz w:val="20"/>
        </w:rPr>
        <w:t>ʿet leʾehov ve-ʿet lisno, ʿet milchamah ve-ʿet shalom.</w:t>
      </w:r>
    </w:p>
    <w:p>
      <w:pPr>
        <w:jc w:val="center"/>
      </w:pPr>
      <w:r>
        <w:rPr>
          <w:b/>
          <w:i/>
          <w:sz w:val="20"/>
        </w:rPr>
        <w:t>Source recovery:</w:t>
      </w:r>
    </w:p>
    <w:p>
      <w:pPr>
        <w:jc w:val="center"/>
      </w:pPr>
      <w:r>
        <w:rPr>
          <w:b w:val="0"/>
          <w:i w:val="0"/>
          <w:sz w:val="20"/>
        </w:rPr>
        <w:t>• setumah (ס) — a closed-paragraph break: the Leningrad Codex ends 3:8 with one, closing the paragraph of the fourteen pairs. Declared here, not carried in the panel.</w:t>
      </w:r>
    </w:p>
    <w:p>
      <w:pPr>
        <w:jc w:val="center"/>
      </w:pPr>
      <w:r>
        <w:rPr>
          <w:b w:val="0"/>
          <w:i w:val="0"/>
          <w:sz w:val="20"/>
        </w:rPr>
        <w:t>• [ bloom  ·  recovery bullets for 3:8; declarations live here ]</w:t>
      </w:r>
    </w:p>
    <w:p>
      <w:pPr>
        <w:rPr>
          <w:sz w:val="10"/>
        </w:rPr>
      </w:pPr>
    </w:p>
    <w:p>
      <w:pPr>
        <w:jc w:val="center"/>
      </w:pPr>
      <w:r>
        <w:rPr>
          <w:b w:val="0"/>
          <w:i/>
          <w:sz w:val="20"/>
        </w:rPr>
        <w:t>Bloom Part II  ·  3:9–11</w:t>
      </w:r>
    </w:p>
    <w:p>
      <w:pPr>
        <w:jc w:val="center"/>
      </w:pPr>
      <w:r>
        <w:rPr>
          <w:b/>
          <w:i/>
          <w:sz w:val="24"/>
        </w:rPr>
        <w:t>Strophe Three  ·  3:9–15</w:t>
      </w:r>
    </w:p>
    <w:p>
      <w:pPr>
        <w:jc w:val="center"/>
      </w:pPr>
      <w:r>
        <w:rPr>
          <w:b/>
          <w:i w:val="0"/>
          <w:sz w:val="28"/>
        </w:rPr>
        <w:t>Ecclesiastes 3:9</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מַה־יִּתְרוֹן֙ הָֽעוֹשֶׂ֔ה בַּאֲשֶׁ֖ר ה֥וּא עָמֵֽל׃</w:t>
      </w:r>
    </w:p>
    <w:p>
      <w:pPr>
        <w:jc w:val="center"/>
      </w:pPr>
      <w:r>
        <w:rPr>
          <w:b w:val="0"/>
          <w:i/>
          <w:sz w:val="20"/>
        </w:rPr>
        <w:t>mah-yitron ha-ʿoseh, baʾasher hu ʿamel.</w:t>
      </w:r>
    </w:p>
    <w:p>
      <w:pPr>
        <w:jc w:val="center"/>
      </w:pPr>
      <w:r>
        <w:rPr>
          <w:b/>
          <w:i/>
          <w:sz w:val="20"/>
        </w:rPr>
        <w:t>Source recovery:</w:t>
      </w:r>
    </w:p>
    <w:p>
      <w:pPr>
        <w:jc w:val="center"/>
      </w:pPr>
      <w:r>
        <w:rPr>
          <w:b w:val="0"/>
          <w:i w:val="0"/>
          <w:sz w:val="20"/>
        </w:rPr>
        <w:t>• [ bloom  ·  recovery bullets for 3:9; declarations live here ]</w:t>
      </w:r>
    </w:p>
    <w:p>
      <w:pPr>
        <w:rPr>
          <w:sz w:val="10"/>
        </w:rPr>
      </w:pPr>
    </w:p>
    <w:p>
      <w:pPr>
        <w:jc w:val="center"/>
      </w:pPr>
      <w:r>
        <w:rPr>
          <w:b/>
          <w:i w:val="0"/>
          <w:sz w:val="28"/>
        </w:rPr>
        <w:t>Ecclesiastes 3:10</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רָאִ֣יתִי אֶת־הָֽעִנְיָ֗ן אֲשֶׁ֨ר נָתַ֧ן אֱלֹהִ֛ים לִבְנֵ֥י הָאָדָ֖ם לַעֲנ֥וֹת בּֽוֹ׃</w:t>
      </w:r>
    </w:p>
    <w:p>
      <w:pPr>
        <w:jc w:val="center"/>
      </w:pPr>
      <w:r>
        <w:rPr>
          <w:b w:val="0"/>
          <w:i/>
          <w:sz w:val="20"/>
        </w:rPr>
        <w:t>raʾiti et-ha-ʿinyan asher natan Elohim livnei ha-adam, laʿanot bo.</w:t>
      </w:r>
    </w:p>
    <w:p>
      <w:pPr>
        <w:jc w:val="center"/>
      </w:pPr>
      <w:r>
        <w:rPr>
          <w:b/>
          <w:i/>
          <w:sz w:val="20"/>
        </w:rPr>
        <w:t>Source recovery:</w:t>
      </w:r>
    </w:p>
    <w:p>
      <w:pPr>
        <w:jc w:val="center"/>
      </w:pPr>
      <w:r>
        <w:rPr>
          <w:b w:val="0"/>
          <w:i w:val="0"/>
          <w:sz w:val="20"/>
        </w:rPr>
        <w:t>• [ bloom  ·  recovery bullets for 3:10; declarations live here ]</w:t>
      </w:r>
    </w:p>
    <w:p>
      <w:pPr>
        <w:rPr>
          <w:sz w:val="10"/>
        </w:rPr>
      </w:pPr>
    </w:p>
    <w:p>
      <w:pPr>
        <w:jc w:val="center"/>
      </w:pPr>
      <w:r>
        <w:rPr>
          <w:b/>
          <w:i w:val="0"/>
          <w:sz w:val="28"/>
        </w:rPr>
        <w:t>Ecclesiastes 3:11</w:t>
      </w:r>
    </w:p>
    <w:p>
      <w:pPr>
        <w:jc w:val="center"/>
      </w:pPr>
      <w:r>
        <w:rPr>
          <w:b/>
          <w:i/>
          <w:sz w:val="20"/>
        </w:rPr>
        <w:t>Bloomed Rendering:</w:t>
      </w:r>
    </w:p>
    <w:p>
      <w:pPr>
        <w:jc w:val="center"/>
      </w:pPr>
      <w:r>
        <w:rPr>
          <w:b w:val="0"/>
          <w:i w:val="0"/>
          <w:sz w:val="22"/>
        </w:rPr>
        <w:t>[ bloom  ·  line 1 of 4 ]</w:t>
      </w:r>
    </w:p>
    <w:p>
      <w:pPr>
        <w:jc w:val="center"/>
      </w:pPr>
      <w:r>
        <w:rPr>
          <w:b w:val="0"/>
          <w:i w:val="0"/>
          <w:sz w:val="22"/>
        </w:rPr>
        <w:t>[ bloom  ·  line 2 of 4 ]</w:t>
      </w:r>
    </w:p>
    <w:p>
      <w:pPr>
        <w:jc w:val="center"/>
      </w:pPr>
      <w:r>
        <w:rPr>
          <w:b w:val="0"/>
          <w:i w:val="0"/>
          <w:sz w:val="22"/>
        </w:rPr>
        <w:t>[ bloom  ·  line 3 of 4 ]</w:t>
      </w:r>
    </w:p>
    <w:p>
      <w:pPr>
        <w:jc w:val="center"/>
      </w:pPr>
      <w:r>
        <w:rPr>
          <w:b w:val="0"/>
          <w:i w:val="0"/>
          <w:sz w:val="22"/>
        </w:rPr>
        <w:t>[ bloom  ·  line 4 of 4 ]</w:t>
      </w:r>
    </w:p>
    <w:p>
      <w:pPr>
        <w:jc w:val="center"/>
      </w:pPr>
      <w:r>
        <w:rPr>
          <w:b/>
          <w:i/>
          <w:sz w:val="20"/>
        </w:rPr>
        <w:t>The Hebrew Source:</w:t>
      </w:r>
    </w:p>
    <w:p>
      <w:pPr>
        <w:bidi/>
        <w:jc w:val="center"/>
      </w:pPr>
      <w:r>
        <w:rPr>
          <w:b w:val="0"/>
          <w:i w:val="0"/>
          <w:sz w:val="22"/>
          <w:rtl/>
          <w:szCs w:val="22"/>
        </w:rPr>
        <w:t>אֶת־הַכֹּ֥ל עָשָׂ֖ה יָפֶ֣ה בְעִתּ֑וֹ גַּ֤ם אֶת־הָעֹלָם֙ נָתַ֣ן בְּלִבָּ֔ם מִבְּלִ֞י אֲשֶׁ֧ר לֹא־יִמְצָ֣א הָאָדָ֗ם אֶת־הַֽמַּעֲשֶׂ֛ה אֲשֶׁר־עָשָׂ֥ה הָאֱלֹהִ֖ים מֵרֹ֥אשׁ וְעַד־סֽוֹף׃</w:t>
      </w:r>
    </w:p>
    <w:p>
      <w:pPr>
        <w:jc w:val="center"/>
      </w:pPr>
      <w:r>
        <w:rPr>
          <w:b w:val="0"/>
          <w:i/>
          <w:sz w:val="20"/>
        </w:rPr>
        <w:t>et-ha-kol ʿasah yafeh be-ʿitto; gam et-ha-ʿolam natan be-libbam, mibbeli asher lo-yimtza ha-adam et-ha-maʿaseh asher-ʿasah ha-Elohim, merosh ve-ʿad-sof.</w:t>
      </w:r>
    </w:p>
    <w:p>
      <w:pPr>
        <w:jc w:val="center"/>
      </w:pPr>
      <w:r>
        <w:rPr>
          <w:b/>
          <w:i/>
          <w:sz w:val="20"/>
        </w:rPr>
        <w:t>Source recovery:</w:t>
      </w:r>
    </w:p>
    <w:p>
      <w:pPr>
        <w:jc w:val="center"/>
      </w:pPr>
      <w:r>
        <w:rPr>
          <w:b w:val="0"/>
          <w:i w:val="0"/>
          <w:sz w:val="20"/>
        </w:rPr>
        <w:t>• [ bloom  ·  recovery bullets for 3:11; declarations live here ]</w:t>
      </w:r>
    </w:p>
    <w:p>
      <w:pPr>
        <w:rPr>
          <w:sz w:val="10"/>
        </w:rPr>
      </w:pPr>
    </w:p>
    <w:p>
      <w:pPr>
        <w:jc w:val="center"/>
      </w:pPr>
      <w:r>
        <w:rPr>
          <w:b w:val="0"/>
          <w:i/>
          <w:sz w:val="20"/>
        </w:rPr>
        <w:t>Bloom Part III  ·  3:12–15</w:t>
      </w:r>
    </w:p>
    <w:p>
      <w:pPr>
        <w:jc w:val="center"/>
      </w:pPr>
      <w:r>
        <w:rPr>
          <w:b/>
          <w:i w:val="0"/>
          <w:sz w:val="28"/>
        </w:rPr>
        <w:t>Ecclesiastes 3:12</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יָדַ֕עְתִּי כִּ֛י אֵ֥ין ט֖וֹב בָּ֑ם כִּ֣י אִם־לִשְׂמ֔וֹחַ וְלַעֲשׂ֥וֹת ט֖וֹב בְּחַיָּֽיו׃</w:t>
      </w:r>
    </w:p>
    <w:p>
      <w:pPr>
        <w:jc w:val="center"/>
      </w:pPr>
      <w:r>
        <w:rPr>
          <w:b w:val="0"/>
          <w:i/>
          <w:sz w:val="20"/>
        </w:rPr>
        <w:t>yadaʿti ki ein tov bam; ki im-lismoach ve-laʿasot tov be-chayyav.</w:t>
      </w:r>
    </w:p>
    <w:p>
      <w:pPr>
        <w:jc w:val="center"/>
      </w:pPr>
      <w:r>
        <w:rPr>
          <w:b/>
          <w:i/>
          <w:sz w:val="20"/>
        </w:rPr>
        <w:t>Source recovery:</w:t>
      </w:r>
    </w:p>
    <w:p>
      <w:pPr>
        <w:jc w:val="center"/>
      </w:pPr>
      <w:r>
        <w:rPr>
          <w:b w:val="0"/>
          <w:i w:val="0"/>
          <w:sz w:val="20"/>
        </w:rPr>
        <w:t>• [ bloom  ·  recovery bullets for 3:12; declarations live here ]</w:t>
      </w:r>
    </w:p>
    <w:p>
      <w:pPr>
        <w:rPr>
          <w:sz w:val="10"/>
        </w:rPr>
      </w:pPr>
    </w:p>
    <w:p>
      <w:pPr>
        <w:jc w:val="center"/>
      </w:pPr>
      <w:r>
        <w:rPr>
          <w:b/>
          <w:i w:val="0"/>
          <w:sz w:val="28"/>
        </w:rPr>
        <w:t>Ecclesiastes 3:13</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וְגַ֤ם כָּל־הָאָדָם֙ שֶׁיֹּאכַ֣ל וְשָׁתָ֔ה וְרָאָ֥ה ט֖וֹב בְּכָל־עֲמָל֑וֹ מַתַּ֥ת אֱלֹהִ֖ים הִֽיא׃</w:t>
      </w:r>
    </w:p>
    <w:p>
      <w:pPr>
        <w:jc w:val="center"/>
      </w:pPr>
      <w:r>
        <w:rPr>
          <w:b w:val="0"/>
          <w:i/>
          <w:sz w:val="20"/>
        </w:rPr>
        <w:t>ve-gam kol-ha-adam she-yokhal ve-shatah ve-raʾah tov be-khol-ʿamalo; mattat Elohim hi.</w:t>
      </w:r>
    </w:p>
    <w:p>
      <w:pPr>
        <w:jc w:val="center"/>
      </w:pPr>
      <w:r>
        <w:rPr>
          <w:b/>
          <w:i/>
          <w:sz w:val="20"/>
        </w:rPr>
        <w:t>Source recovery:</w:t>
      </w:r>
    </w:p>
    <w:p>
      <w:pPr>
        <w:jc w:val="center"/>
      </w:pPr>
      <w:r>
        <w:rPr>
          <w:b w:val="0"/>
          <w:i w:val="0"/>
          <w:sz w:val="20"/>
        </w:rPr>
        <w:t>• [ bloom  ·  recovery bullets for 3:13; declarations live here ]</w:t>
      </w:r>
    </w:p>
    <w:p>
      <w:pPr>
        <w:rPr>
          <w:sz w:val="10"/>
        </w:rPr>
      </w:pPr>
    </w:p>
    <w:p>
      <w:pPr>
        <w:jc w:val="center"/>
      </w:pPr>
      <w:r>
        <w:rPr>
          <w:b/>
          <w:i w:val="0"/>
          <w:sz w:val="28"/>
        </w:rPr>
        <w:t>Ecclesiastes 3:14</w:t>
      </w:r>
    </w:p>
    <w:p>
      <w:pPr>
        <w:jc w:val="center"/>
      </w:pPr>
      <w:r>
        <w:rPr>
          <w:b/>
          <w:i/>
          <w:sz w:val="20"/>
        </w:rPr>
        <w:t>Bloomed Rendering:</w:t>
      </w:r>
    </w:p>
    <w:p>
      <w:pPr>
        <w:jc w:val="center"/>
      </w:pPr>
      <w:r>
        <w:rPr>
          <w:b w:val="0"/>
          <w:i w:val="0"/>
          <w:sz w:val="22"/>
        </w:rPr>
        <w:t>[ bloom  ·  line 1 of 4 ]</w:t>
      </w:r>
    </w:p>
    <w:p>
      <w:pPr>
        <w:jc w:val="center"/>
      </w:pPr>
      <w:r>
        <w:rPr>
          <w:b w:val="0"/>
          <w:i w:val="0"/>
          <w:sz w:val="22"/>
        </w:rPr>
        <w:t>[ bloom  ·  line 2 of 4 ]</w:t>
      </w:r>
    </w:p>
    <w:p>
      <w:pPr>
        <w:jc w:val="center"/>
      </w:pPr>
      <w:r>
        <w:rPr>
          <w:b w:val="0"/>
          <w:i w:val="0"/>
          <w:sz w:val="22"/>
        </w:rPr>
        <w:t>[ bloom  ·  line 3 of 4 ]</w:t>
      </w:r>
    </w:p>
    <w:p>
      <w:pPr>
        <w:jc w:val="center"/>
      </w:pPr>
      <w:r>
        <w:rPr>
          <w:b w:val="0"/>
          <w:i w:val="0"/>
          <w:sz w:val="22"/>
        </w:rPr>
        <w:t>[ bloom  ·  line 4 of 4 ]</w:t>
      </w:r>
    </w:p>
    <w:p>
      <w:pPr>
        <w:jc w:val="center"/>
      </w:pPr>
      <w:r>
        <w:rPr>
          <w:b/>
          <w:i/>
          <w:sz w:val="20"/>
        </w:rPr>
        <w:t>The Hebrew Source:</w:t>
      </w:r>
    </w:p>
    <w:p>
      <w:pPr>
        <w:bidi/>
        <w:jc w:val="center"/>
      </w:pPr>
      <w:r>
        <w:rPr>
          <w:b w:val="0"/>
          <w:i w:val="0"/>
          <w:sz w:val="22"/>
          <w:rtl/>
          <w:szCs w:val="22"/>
        </w:rPr>
        <w:t>יָדַ֗עְתִּי כִּ֠י כָּל־אֲשֶׁ֨ר יַעֲשֶׂ֤ה הָאֱלֹהִים֙ ה֚וּא יִהְיֶ֣ה לְעוֹלָ֔ם עָלָיו֙ אֵ֣ין לְהוֹסִ֔יף וּמִמֶּ֖נּוּ אֵ֣ין לִגְרֹ֑עַ וְהָאֱלֹהִ֣ים עָשָׂ֔ה שֶׁיִּֽרְא֖וּ מִלְּפָנָֽיו׃</w:t>
      </w:r>
    </w:p>
    <w:p>
      <w:pPr>
        <w:jc w:val="center"/>
      </w:pPr>
      <w:r>
        <w:rPr>
          <w:b w:val="0"/>
          <w:i/>
          <w:sz w:val="20"/>
        </w:rPr>
        <w:t>yadaʿti ki kol-asher yaʿaseh ha-Elohim hu yihyeh le-ʿolam, ʿalav ein le-hosif, u-mimmennu ein ligroaʿ; ve-ha-Elohim ʿasah she-yireʾu millefanav.</w:t>
      </w:r>
    </w:p>
    <w:p>
      <w:pPr>
        <w:jc w:val="center"/>
      </w:pPr>
      <w:r>
        <w:rPr>
          <w:b/>
          <w:i/>
          <w:sz w:val="20"/>
        </w:rPr>
        <w:t>Source recovery:</w:t>
      </w:r>
    </w:p>
    <w:p>
      <w:pPr>
        <w:jc w:val="center"/>
      </w:pPr>
      <w:r>
        <w:rPr>
          <w:b w:val="0"/>
          <w:i w:val="0"/>
          <w:sz w:val="20"/>
        </w:rPr>
        <w:t>• [ bloom  ·  recovery bullets for 3:14; declarations live here ]</w:t>
      </w:r>
    </w:p>
    <w:p>
      <w:pPr>
        <w:rPr>
          <w:sz w:val="10"/>
        </w:rPr>
      </w:pPr>
    </w:p>
    <w:p>
      <w:pPr>
        <w:jc w:val="center"/>
      </w:pPr>
      <w:r>
        <w:rPr>
          <w:b/>
          <w:i w:val="0"/>
          <w:sz w:val="28"/>
        </w:rPr>
        <w:t>Ecclesiastes 3:15</w:t>
      </w:r>
    </w:p>
    <w:p>
      <w:pPr>
        <w:jc w:val="center"/>
      </w:pPr>
      <w:r>
        <w:rPr>
          <w:b/>
          <w:i/>
          <w:sz w:val="20"/>
        </w:rPr>
        <w:t>Bloomed Rendering:</w:t>
      </w:r>
    </w:p>
    <w:p>
      <w:pPr>
        <w:jc w:val="center"/>
      </w:pPr>
      <w:r>
        <w:rPr>
          <w:b w:val="0"/>
          <w:i w:val="0"/>
          <w:sz w:val="22"/>
        </w:rPr>
        <w:t>[ bloom  ·  line 1 of 2 ]</w:t>
      </w:r>
    </w:p>
    <w:p>
      <w:pPr>
        <w:jc w:val="center"/>
      </w:pPr>
      <w:r>
        <w:rPr>
          <w:b w:val="0"/>
          <w:i w:val="0"/>
          <w:sz w:val="22"/>
        </w:rPr>
        <w:t>[ bloom  ·  line 2 of 2 ]</w:t>
      </w:r>
    </w:p>
    <w:p>
      <w:pPr>
        <w:jc w:val="center"/>
      </w:pPr>
      <w:r>
        <w:rPr>
          <w:b/>
          <w:i/>
          <w:sz w:val="20"/>
        </w:rPr>
        <w:t>The Hebrew Source:</w:t>
      </w:r>
    </w:p>
    <w:p>
      <w:pPr>
        <w:bidi/>
        <w:jc w:val="center"/>
      </w:pPr>
      <w:r>
        <w:rPr>
          <w:b w:val="0"/>
          <w:i w:val="0"/>
          <w:sz w:val="22"/>
          <w:rtl/>
          <w:szCs w:val="22"/>
        </w:rPr>
        <w:t>מַה־שֶּֽׁהָיָה֙ כְּבָ֣ר ה֔וּא וַאֲשֶׁ֥ר לִהְי֖וֹת כְּבָ֣ר הָיָ֑ה וְהָאֱלֹהִ֖ים יְבַקֵּ֥שׁ אֶת־נִרְדָּֽף׃</w:t>
      </w:r>
    </w:p>
    <w:p>
      <w:pPr>
        <w:jc w:val="center"/>
      </w:pPr>
      <w:r>
        <w:rPr>
          <w:b w:val="0"/>
          <w:i/>
          <w:sz w:val="20"/>
        </w:rPr>
        <w:t>mah-she-hayah kevar hu va-asher lihyot kevar hayah; ve-ha-Elohim yevaqqesh et-nirdaf.</w:t>
      </w:r>
    </w:p>
    <w:p>
      <w:pPr>
        <w:jc w:val="center"/>
      </w:pPr>
      <w:r>
        <w:rPr>
          <w:b/>
          <w:i/>
          <w:sz w:val="20"/>
        </w:rPr>
        <w:t>Source recovery:</w:t>
      </w:r>
    </w:p>
    <w:p>
      <w:pPr>
        <w:jc w:val="center"/>
      </w:pPr>
      <w:r>
        <w:rPr>
          <w:b w:val="0"/>
          <w:i w:val="0"/>
          <w:sz w:val="20"/>
        </w:rPr>
        <w:t>• [ bloom  ·  recovery bullets for 3:15; declarations live here ]</w:t>
      </w:r>
    </w:p>
    <w:p>
      <w:pPr>
        <w:rPr>
          <w:sz w:val="10"/>
        </w:rPr>
      </w:pPr>
    </w:p>
    <w:p>
      <w:pPr>
        <w:jc w:val="center"/>
      </w:pPr>
      <w:r>
        <w:rPr>
          <w:b/>
          <w:i/>
          <w:sz w:val="20"/>
        </w:rPr>
        <w:t>The recovery:</w:t>
      </w:r>
    </w:p>
    <w:p>
      <w:pPr>
        <w:jc w:val="center"/>
      </w:pPr>
      <w:r>
        <w:rPr>
          <w:b w:val="0"/>
          <w:i w:val="0"/>
          <w:sz w:val="22"/>
        </w:rPr>
        <w:t>[ Written once, for the whole passage, after Part III is bloomed ]</w:t>
      </w:r>
    </w:p>
    <w:p>
      <w:pPr>
        <w:rPr>
          <w:sz w:val="10"/>
        </w:rPr>
      </w:pPr>
    </w:p>
    <w:p>
      <w:pPr>
        <w:jc w:val="center"/>
      </w:pPr>
      <w:r>
        <w:rPr>
          <w:b/>
          <w:i w:val="0"/>
          <w:sz w:val="36"/>
        </w:rPr>
        <w:t>The Bloomed Passage · Entire</w:t>
      </w:r>
    </w:p>
    <w:p>
      <w:pPr>
        <w:jc w:val="center"/>
      </w:pPr>
      <w:r>
        <w:rPr>
          <w:b w:val="0"/>
          <w:i/>
          <w:sz w:val="20"/>
        </w:rPr>
        <w:t>[ Use-line: for the bloom ]</w:t>
      </w:r>
    </w:p>
    <w:p>
      <w:pPr>
        <w:jc w:val="center"/>
      </w:pPr>
      <w:r>
        <w:rPr>
          <w:b w:val="0"/>
          <w:i/>
          <w:sz w:val="20"/>
        </w:rPr>
        <w:t>The Hebrew Source · The Passage in One Stone</w:t>
      </w:r>
    </w:p>
    <w:p>
      <w:pPr>
        <w:jc w:val="center"/>
      </w:pPr>
      <w:r>
        <w:rPr>
          <w:b/>
          <w:i w:val="0"/>
          <w:sz w:val="20"/>
        </w:rPr>
        <w:t>3:1</w:t>
      </w:r>
    </w:p>
    <w:p>
      <w:pPr>
        <w:bidi/>
        <w:jc w:val="center"/>
      </w:pPr>
      <w:r>
        <w:rPr>
          <w:b w:val="0"/>
          <w:i w:val="0"/>
          <w:sz w:val="26"/>
          <w:rtl/>
          <w:szCs w:val="26"/>
        </w:rPr>
        <w:t>לַכֹּ֖ל זְמָ֑ן</w:t>
      </w:r>
    </w:p>
    <w:p>
      <w:pPr>
        <w:bidi/>
        <w:jc w:val="center"/>
      </w:pPr>
      <w:r>
        <w:rPr>
          <w:b w:val="0"/>
          <w:i w:val="0"/>
          <w:sz w:val="26"/>
          <w:rtl/>
          <w:szCs w:val="26"/>
        </w:rPr>
        <w:t>וְעֵ֥ת לְכָל־חֵ֖פֶץ תַּ֥חַת הַשָּׁמָֽיִם׃</w:t>
      </w:r>
    </w:p>
    <w:p>
      <w:pPr>
        <w:rPr>
          <w:sz w:val="10"/>
        </w:rPr>
      </w:pPr>
    </w:p>
    <w:p>
      <w:pPr>
        <w:jc w:val="center"/>
      </w:pPr>
      <w:r>
        <w:rPr>
          <w:b w:val="0"/>
          <w:i/>
          <w:sz w:val="18"/>
        </w:rPr>
        <w:t>la-kol zeman;</w:t>
      </w:r>
    </w:p>
    <w:p>
      <w:pPr>
        <w:jc w:val="center"/>
      </w:pPr>
      <w:r>
        <w:rPr>
          <w:b w:val="0"/>
          <w:i/>
          <w:sz w:val="18"/>
        </w:rPr>
        <w:t>ve-ʿet le-khol-chefetz tachat ha-shamayim.</w:t>
      </w:r>
    </w:p>
    <w:p>
      <w:pPr>
        <w:jc w:val="center"/>
      </w:pPr>
      <w:r>
        <w:rPr>
          <w:b w:val="0"/>
          <w:i w:val="0"/>
          <w:sz w:val="24"/>
        </w:rPr>
        <w:t>[ bloom  ·  3:1 line 1 ]</w:t>
      </w:r>
    </w:p>
    <w:p>
      <w:pPr>
        <w:jc w:val="center"/>
      </w:pPr>
      <w:r>
        <w:rPr>
          <w:b w:val="0"/>
          <w:i w:val="0"/>
          <w:sz w:val="24"/>
        </w:rPr>
        <w:t>[ bloom  ·  3:1 line 2 ]</w:t>
      </w:r>
    </w:p>
    <w:p>
      <w:pPr>
        <w:rPr>
          <w:sz w:val="10"/>
        </w:rPr>
      </w:pPr>
    </w:p>
    <w:p>
      <w:pPr>
        <w:jc w:val="center"/>
      </w:pPr>
      <w:r>
        <w:rPr>
          <w:b/>
          <w:i w:val="0"/>
          <w:sz w:val="20"/>
        </w:rPr>
        <w:t>3:2</w:t>
      </w:r>
    </w:p>
    <w:p>
      <w:pPr>
        <w:bidi/>
        <w:jc w:val="center"/>
      </w:pPr>
      <w:r>
        <w:rPr>
          <w:b w:val="0"/>
          <w:i w:val="0"/>
          <w:sz w:val="26"/>
          <w:rtl/>
          <w:szCs w:val="26"/>
        </w:rPr>
        <w:t>עֵ֥ת לָלֶ֖דֶת וְעֵ֣ת לָמ֑וּת</w:t>
      </w:r>
    </w:p>
    <w:p>
      <w:pPr>
        <w:bidi/>
        <w:jc w:val="center"/>
      </w:pPr>
      <w:r>
        <w:rPr>
          <w:b w:val="0"/>
          <w:i w:val="0"/>
          <w:sz w:val="26"/>
          <w:rtl/>
          <w:szCs w:val="26"/>
        </w:rPr>
        <w:t>עֵ֣ת לָטַ֔עַת וְעֵ֖ת לַעֲק֥וֹר נָטֽוּעַ׃</w:t>
      </w:r>
    </w:p>
    <w:p>
      <w:pPr>
        <w:rPr>
          <w:sz w:val="10"/>
        </w:rPr>
      </w:pPr>
    </w:p>
    <w:p>
      <w:pPr>
        <w:jc w:val="center"/>
      </w:pPr>
      <w:r>
        <w:rPr>
          <w:b w:val="0"/>
          <w:i/>
          <w:sz w:val="18"/>
        </w:rPr>
        <w:t>ʿet laledet ve-ʿet lamut;</w:t>
      </w:r>
    </w:p>
    <w:p>
      <w:pPr>
        <w:jc w:val="center"/>
      </w:pPr>
      <w:r>
        <w:rPr>
          <w:b w:val="0"/>
          <w:i/>
          <w:sz w:val="18"/>
        </w:rPr>
        <w:t>ʿet lataʿat ve-ʿet laʿaqor natuaʿ.</w:t>
      </w:r>
    </w:p>
    <w:p>
      <w:pPr>
        <w:jc w:val="center"/>
      </w:pPr>
      <w:r>
        <w:rPr>
          <w:b w:val="0"/>
          <w:i w:val="0"/>
          <w:sz w:val="24"/>
        </w:rPr>
        <w:t>[ bloom  ·  3:2 line 1 ]</w:t>
      </w:r>
    </w:p>
    <w:p>
      <w:pPr>
        <w:jc w:val="center"/>
      </w:pPr>
      <w:r>
        <w:rPr>
          <w:b w:val="0"/>
          <w:i w:val="0"/>
          <w:sz w:val="24"/>
        </w:rPr>
        <w:t>[ bloom  ·  3:2 line 2 ]</w:t>
      </w:r>
    </w:p>
    <w:p>
      <w:pPr>
        <w:rPr>
          <w:sz w:val="10"/>
        </w:rPr>
      </w:pPr>
    </w:p>
    <w:p>
      <w:pPr>
        <w:jc w:val="center"/>
      </w:pPr>
      <w:r>
        <w:rPr>
          <w:b/>
          <w:i w:val="0"/>
          <w:sz w:val="20"/>
        </w:rPr>
        <w:t>3:3</w:t>
      </w:r>
    </w:p>
    <w:p>
      <w:pPr>
        <w:bidi/>
        <w:jc w:val="center"/>
      </w:pPr>
      <w:r>
        <w:rPr>
          <w:b w:val="0"/>
          <w:i w:val="0"/>
          <w:sz w:val="26"/>
          <w:rtl/>
          <w:szCs w:val="26"/>
        </w:rPr>
        <w:t>עֵ֤ת לַהֲרוֹג֙ וְעֵ֣ת לִרְפּ֔וֹא</w:t>
      </w:r>
    </w:p>
    <w:p>
      <w:pPr>
        <w:bidi/>
        <w:jc w:val="center"/>
      </w:pPr>
      <w:r>
        <w:rPr>
          <w:b w:val="0"/>
          <w:i w:val="0"/>
          <w:sz w:val="26"/>
          <w:rtl/>
          <w:szCs w:val="26"/>
        </w:rPr>
        <w:t>עֵ֥ת לִפְר֖וֹץ וְעֵ֥ת לִבְנֽוֹת׃</w:t>
      </w:r>
    </w:p>
    <w:p>
      <w:pPr>
        <w:rPr>
          <w:sz w:val="10"/>
        </w:rPr>
      </w:pPr>
    </w:p>
    <w:p>
      <w:pPr>
        <w:jc w:val="center"/>
      </w:pPr>
      <w:r>
        <w:rPr>
          <w:b w:val="0"/>
          <w:i/>
          <w:sz w:val="18"/>
        </w:rPr>
        <w:t>ʿet laharog ve-ʿet lirpo,</w:t>
      </w:r>
    </w:p>
    <w:p>
      <w:pPr>
        <w:jc w:val="center"/>
      </w:pPr>
      <w:r>
        <w:rPr>
          <w:b w:val="0"/>
          <w:i/>
          <w:sz w:val="18"/>
        </w:rPr>
        <w:t>ʿet lifrotz ve-ʿet livnot.</w:t>
      </w:r>
    </w:p>
    <w:p>
      <w:pPr>
        <w:jc w:val="center"/>
      </w:pPr>
      <w:r>
        <w:rPr>
          <w:b w:val="0"/>
          <w:i w:val="0"/>
          <w:sz w:val="24"/>
        </w:rPr>
        <w:t>[ bloom  ·  3:3 line 1 ]</w:t>
      </w:r>
    </w:p>
    <w:p>
      <w:pPr>
        <w:jc w:val="center"/>
      </w:pPr>
      <w:r>
        <w:rPr>
          <w:b w:val="0"/>
          <w:i w:val="0"/>
          <w:sz w:val="24"/>
        </w:rPr>
        <w:t>[ bloom  ·  3:3 line 2 ]</w:t>
      </w:r>
    </w:p>
    <w:p>
      <w:pPr>
        <w:rPr>
          <w:sz w:val="10"/>
        </w:rPr>
      </w:pPr>
    </w:p>
    <w:p>
      <w:pPr>
        <w:jc w:val="center"/>
      </w:pPr>
      <w:r>
        <w:rPr>
          <w:b/>
          <w:i w:val="0"/>
          <w:sz w:val="20"/>
        </w:rPr>
        <w:t>3:4</w:t>
      </w:r>
    </w:p>
    <w:p>
      <w:pPr>
        <w:bidi/>
        <w:jc w:val="center"/>
      </w:pPr>
      <w:r>
        <w:rPr>
          <w:b w:val="0"/>
          <w:i w:val="0"/>
          <w:sz w:val="26"/>
          <w:rtl/>
          <w:szCs w:val="26"/>
        </w:rPr>
        <w:t>עֵ֤ת לִבְכּוֹת֙ וְעֵ֣ת לִשְׂח֔וֹק</w:t>
      </w:r>
    </w:p>
    <w:p>
      <w:pPr>
        <w:bidi/>
        <w:jc w:val="center"/>
      </w:pPr>
      <w:r>
        <w:rPr>
          <w:b w:val="0"/>
          <w:i w:val="0"/>
          <w:sz w:val="26"/>
          <w:rtl/>
          <w:szCs w:val="26"/>
        </w:rPr>
        <w:t>עֵ֥ת סְפ֖וֹד וְעֵ֥ת רְקֽוֹד׃</w:t>
      </w:r>
    </w:p>
    <w:p>
      <w:pPr>
        <w:rPr>
          <w:sz w:val="10"/>
        </w:rPr>
      </w:pPr>
    </w:p>
    <w:p>
      <w:pPr>
        <w:jc w:val="center"/>
      </w:pPr>
      <w:r>
        <w:rPr>
          <w:b w:val="0"/>
          <w:i/>
          <w:sz w:val="18"/>
        </w:rPr>
        <w:t>ʿet livkot ve-ʿet lischoq,</w:t>
      </w:r>
    </w:p>
    <w:p>
      <w:pPr>
        <w:jc w:val="center"/>
      </w:pPr>
      <w:r>
        <w:rPr>
          <w:b w:val="0"/>
          <w:i/>
          <w:sz w:val="18"/>
        </w:rPr>
        <w:t>ʿet sefod ve-ʿet reqod.</w:t>
      </w:r>
    </w:p>
    <w:p>
      <w:pPr>
        <w:jc w:val="center"/>
      </w:pPr>
      <w:r>
        <w:rPr>
          <w:b w:val="0"/>
          <w:i w:val="0"/>
          <w:sz w:val="24"/>
        </w:rPr>
        <w:t>[ bloom  ·  3:4 line 1 ]</w:t>
      </w:r>
    </w:p>
    <w:p>
      <w:pPr>
        <w:jc w:val="center"/>
      </w:pPr>
      <w:r>
        <w:rPr>
          <w:b w:val="0"/>
          <w:i w:val="0"/>
          <w:sz w:val="24"/>
        </w:rPr>
        <w:t>[ bloom  ·  3:4 line 2 ]</w:t>
      </w:r>
    </w:p>
    <w:p>
      <w:pPr>
        <w:rPr>
          <w:sz w:val="10"/>
        </w:rPr>
      </w:pPr>
    </w:p>
    <w:p>
      <w:pPr>
        <w:jc w:val="center"/>
      </w:pPr>
      <w:r>
        <w:rPr>
          <w:b/>
          <w:i w:val="0"/>
          <w:sz w:val="20"/>
        </w:rPr>
        <w:t>3:5</w:t>
      </w:r>
    </w:p>
    <w:p>
      <w:pPr>
        <w:bidi/>
        <w:jc w:val="center"/>
      </w:pPr>
      <w:r>
        <w:rPr>
          <w:b w:val="0"/>
          <w:i w:val="0"/>
          <w:sz w:val="26"/>
          <w:rtl/>
          <w:szCs w:val="26"/>
        </w:rPr>
        <w:t>עֵ֚ת לְהַשְׁלִ֣יךְ אֲבָנִ֔ים וְעֵ֖ת כְּנ֣וֹס אֲבָנִ֑ים</w:t>
      </w:r>
    </w:p>
    <w:p>
      <w:pPr>
        <w:bidi/>
        <w:jc w:val="center"/>
      </w:pPr>
      <w:r>
        <w:rPr>
          <w:b w:val="0"/>
          <w:i w:val="0"/>
          <w:sz w:val="26"/>
          <w:rtl/>
          <w:szCs w:val="26"/>
        </w:rPr>
        <w:t>עֵ֣ת לַחֲב֔וֹק וְעֵ֖ת לִרְחֹ֥ק מֵחַבֵּֽק׃</w:t>
      </w:r>
    </w:p>
    <w:p>
      <w:pPr>
        <w:rPr>
          <w:sz w:val="10"/>
        </w:rPr>
      </w:pPr>
    </w:p>
    <w:p>
      <w:pPr>
        <w:jc w:val="center"/>
      </w:pPr>
      <w:r>
        <w:rPr>
          <w:b w:val="0"/>
          <w:i/>
          <w:sz w:val="18"/>
        </w:rPr>
        <w:t>ʿet le-hashlikh avanim ve-ʿet kenos avanim;</w:t>
      </w:r>
    </w:p>
    <w:p>
      <w:pPr>
        <w:jc w:val="center"/>
      </w:pPr>
      <w:r>
        <w:rPr>
          <w:b w:val="0"/>
          <w:i/>
          <w:sz w:val="18"/>
        </w:rPr>
        <w:t>ʿet lachavoq ve-ʿet lirchoq mechabbeq.</w:t>
      </w:r>
    </w:p>
    <w:p>
      <w:pPr>
        <w:jc w:val="center"/>
      </w:pPr>
      <w:r>
        <w:rPr>
          <w:b w:val="0"/>
          <w:i w:val="0"/>
          <w:sz w:val="24"/>
        </w:rPr>
        <w:t>[ bloom  ·  3:5 line 1 ]</w:t>
      </w:r>
    </w:p>
    <w:p>
      <w:pPr>
        <w:jc w:val="center"/>
      </w:pPr>
      <w:r>
        <w:rPr>
          <w:b w:val="0"/>
          <w:i w:val="0"/>
          <w:sz w:val="24"/>
        </w:rPr>
        <w:t>[ bloom  ·  3:5 line 2 ]</w:t>
      </w:r>
    </w:p>
    <w:p>
      <w:pPr>
        <w:rPr>
          <w:sz w:val="10"/>
        </w:rPr>
      </w:pPr>
    </w:p>
    <w:p>
      <w:pPr>
        <w:jc w:val="center"/>
      </w:pPr>
      <w:r>
        <w:rPr>
          <w:b/>
          <w:i w:val="0"/>
          <w:sz w:val="20"/>
        </w:rPr>
        <w:t>3:6</w:t>
      </w:r>
    </w:p>
    <w:p>
      <w:pPr>
        <w:bidi/>
        <w:jc w:val="center"/>
      </w:pPr>
      <w:r>
        <w:rPr>
          <w:b w:val="0"/>
          <w:i w:val="0"/>
          <w:sz w:val="26"/>
          <w:rtl/>
          <w:szCs w:val="26"/>
        </w:rPr>
        <w:t>עֵ֤ת לְבַקֵּשׁ֙ וְעֵ֣ת לְאַבֵּ֔ד</w:t>
      </w:r>
    </w:p>
    <w:p>
      <w:pPr>
        <w:bidi/>
        <w:jc w:val="center"/>
      </w:pPr>
      <w:r>
        <w:rPr>
          <w:b w:val="0"/>
          <w:i w:val="0"/>
          <w:sz w:val="26"/>
          <w:rtl/>
          <w:szCs w:val="26"/>
        </w:rPr>
        <w:t>עֵ֥ת לִשְׁמ֖וֹר וְעֵ֥ת לְהַשְׁלִֽיךְ׃</w:t>
      </w:r>
    </w:p>
    <w:p>
      <w:pPr>
        <w:rPr>
          <w:sz w:val="10"/>
        </w:rPr>
      </w:pPr>
    </w:p>
    <w:p>
      <w:pPr>
        <w:jc w:val="center"/>
      </w:pPr>
      <w:r>
        <w:rPr>
          <w:b w:val="0"/>
          <w:i/>
          <w:sz w:val="18"/>
        </w:rPr>
        <w:t>ʿet le-vaqqesh ve-ʿet le-abbed,</w:t>
      </w:r>
    </w:p>
    <w:p>
      <w:pPr>
        <w:jc w:val="center"/>
      </w:pPr>
      <w:r>
        <w:rPr>
          <w:b w:val="0"/>
          <w:i/>
          <w:sz w:val="18"/>
        </w:rPr>
        <w:t>ʿet lishmor ve-ʿet le-hashlikh.</w:t>
      </w:r>
    </w:p>
    <w:p>
      <w:pPr>
        <w:jc w:val="center"/>
      </w:pPr>
      <w:r>
        <w:rPr>
          <w:b w:val="0"/>
          <w:i w:val="0"/>
          <w:sz w:val="24"/>
        </w:rPr>
        <w:t>[ bloom  ·  3:6 line 1 ]</w:t>
      </w:r>
    </w:p>
    <w:p>
      <w:pPr>
        <w:jc w:val="center"/>
      </w:pPr>
      <w:r>
        <w:rPr>
          <w:b w:val="0"/>
          <w:i w:val="0"/>
          <w:sz w:val="24"/>
        </w:rPr>
        <w:t>[ bloom  ·  3:6 line 2 ]</w:t>
      </w:r>
    </w:p>
    <w:p>
      <w:pPr>
        <w:rPr>
          <w:sz w:val="10"/>
        </w:rPr>
      </w:pPr>
    </w:p>
    <w:p>
      <w:pPr>
        <w:jc w:val="center"/>
      </w:pPr>
      <w:r>
        <w:rPr>
          <w:b/>
          <w:i w:val="0"/>
          <w:sz w:val="20"/>
        </w:rPr>
        <w:t>3:7</w:t>
      </w:r>
    </w:p>
    <w:p>
      <w:pPr>
        <w:bidi/>
        <w:jc w:val="center"/>
      </w:pPr>
      <w:r>
        <w:rPr>
          <w:b w:val="0"/>
          <w:i w:val="0"/>
          <w:sz w:val="26"/>
          <w:rtl/>
          <w:szCs w:val="26"/>
        </w:rPr>
        <w:t>עֵ֤ת לִקְר֨וֹעַ֙ וְעֵ֣ת לִתְפּ֔וֹר</w:t>
      </w:r>
    </w:p>
    <w:p>
      <w:pPr>
        <w:bidi/>
        <w:jc w:val="center"/>
      </w:pPr>
      <w:r>
        <w:rPr>
          <w:b w:val="0"/>
          <w:i w:val="0"/>
          <w:sz w:val="26"/>
          <w:rtl/>
          <w:szCs w:val="26"/>
        </w:rPr>
        <w:t>עֵ֥ת לַחֲשׁ֖וֹת וְעֵ֥ת לְדַבֵּֽר׃</w:t>
      </w:r>
    </w:p>
    <w:p>
      <w:pPr>
        <w:rPr>
          <w:sz w:val="10"/>
        </w:rPr>
      </w:pPr>
    </w:p>
    <w:p>
      <w:pPr>
        <w:jc w:val="center"/>
      </w:pPr>
      <w:r>
        <w:rPr>
          <w:b w:val="0"/>
          <w:i/>
          <w:sz w:val="18"/>
        </w:rPr>
        <w:t>ʿet liqroaʿ ve-ʿet litpor,</w:t>
      </w:r>
    </w:p>
    <w:p>
      <w:pPr>
        <w:jc w:val="center"/>
      </w:pPr>
      <w:r>
        <w:rPr>
          <w:b w:val="0"/>
          <w:i/>
          <w:sz w:val="18"/>
        </w:rPr>
        <w:t>ʿet lachashot ve-ʿet le-dabber.</w:t>
      </w:r>
    </w:p>
    <w:p>
      <w:pPr>
        <w:jc w:val="center"/>
      </w:pPr>
      <w:r>
        <w:rPr>
          <w:b w:val="0"/>
          <w:i w:val="0"/>
          <w:sz w:val="24"/>
        </w:rPr>
        <w:t>[ bloom  ·  3:7 line 1 ]</w:t>
      </w:r>
    </w:p>
    <w:p>
      <w:pPr>
        <w:jc w:val="center"/>
      </w:pPr>
      <w:r>
        <w:rPr>
          <w:b w:val="0"/>
          <w:i w:val="0"/>
          <w:sz w:val="24"/>
        </w:rPr>
        <w:t>[ bloom  ·  3:7 line 2 ]</w:t>
      </w:r>
    </w:p>
    <w:p>
      <w:pPr>
        <w:rPr>
          <w:sz w:val="10"/>
        </w:rPr>
      </w:pPr>
    </w:p>
    <w:p>
      <w:pPr>
        <w:jc w:val="center"/>
      </w:pPr>
      <w:r>
        <w:rPr>
          <w:b/>
          <w:i w:val="0"/>
          <w:sz w:val="20"/>
        </w:rPr>
        <w:t>3:8</w:t>
      </w:r>
    </w:p>
    <w:p>
      <w:pPr>
        <w:bidi/>
        <w:jc w:val="center"/>
      </w:pPr>
      <w:r>
        <w:rPr>
          <w:b w:val="0"/>
          <w:i w:val="0"/>
          <w:sz w:val="26"/>
          <w:rtl/>
          <w:szCs w:val="26"/>
        </w:rPr>
        <w:t>עֵ֤ת לֶֽאֱהֹב֙ וְעֵ֣ת לִשְׂנֹ֔א</w:t>
      </w:r>
    </w:p>
    <w:p>
      <w:pPr>
        <w:bidi/>
        <w:jc w:val="center"/>
      </w:pPr>
      <w:r>
        <w:rPr>
          <w:b w:val="0"/>
          <w:i w:val="0"/>
          <w:sz w:val="26"/>
          <w:rtl/>
          <w:szCs w:val="26"/>
        </w:rPr>
        <w:t>עֵ֥ת מִלְחָמָ֖ה וְעֵ֥ת שָׁלֽוֹם׃</w:t>
      </w:r>
    </w:p>
    <w:p>
      <w:pPr>
        <w:rPr>
          <w:sz w:val="10"/>
        </w:rPr>
      </w:pPr>
    </w:p>
    <w:p>
      <w:pPr>
        <w:jc w:val="center"/>
      </w:pPr>
      <w:r>
        <w:rPr>
          <w:b w:val="0"/>
          <w:i/>
          <w:sz w:val="18"/>
        </w:rPr>
        <w:t>ʿet leʾehov ve-ʿet lisno,</w:t>
      </w:r>
    </w:p>
    <w:p>
      <w:pPr>
        <w:jc w:val="center"/>
      </w:pPr>
      <w:r>
        <w:rPr>
          <w:b w:val="0"/>
          <w:i/>
          <w:sz w:val="18"/>
        </w:rPr>
        <w:t>ʿet milchamah ve-ʿet shalom.</w:t>
      </w:r>
    </w:p>
    <w:p>
      <w:pPr>
        <w:jc w:val="center"/>
      </w:pPr>
      <w:r>
        <w:rPr>
          <w:b w:val="0"/>
          <w:i w:val="0"/>
          <w:sz w:val="24"/>
        </w:rPr>
        <w:t>[ bloom  ·  3:8 line 1 ]</w:t>
      </w:r>
    </w:p>
    <w:p>
      <w:pPr>
        <w:jc w:val="center"/>
      </w:pPr>
      <w:r>
        <w:rPr>
          <w:b w:val="0"/>
          <w:i w:val="0"/>
          <w:sz w:val="24"/>
        </w:rPr>
        <w:t>[ bloom  ·  3:8 line 2 ]</w:t>
      </w:r>
    </w:p>
    <w:p>
      <w:pPr>
        <w:rPr>
          <w:sz w:val="10"/>
        </w:rPr>
      </w:pPr>
    </w:p>
    <w:p>
      <w:pPr>
        <w:jc w:val="center"/>
      </w:pPr>
      <w:r>
        <w:rPr>
          <w:b/>
          <w:i w:val="0"/>
          <w:sz w:val="20"/>
        </w:rPr>
        <w:t>3:9</w:t>
      </w:r>
    </w:p>
    <w:p>
      <w:pPr>
        <w:bidi/>
        <w:jc w:val="center"/>
      </w:pPr>
      <w:r>
        <w:rPr>
          <w:b w:val="0"/>
          <w:i w:val="0"/>
          <w:sz w:val="26"/>
          <w:rtl/>
          <w:szCs w:val="26"/>
        </w:rPr>
        <w:t>מַה־יִּתְרוֹן֙ הָֽעוֹשֶׂ֔ה</w:t>
      </w:r>
    </w:p>
    <w:p>
      <w:pPr>
        <w:bidi/>
        <w:jc w:val="center"/>
      </w:pPr>
      <w:r>
        <w:rPr>
          <w:b w:val="0"/>
          <w:i w:val="0"/>
          <w:sz w:val="26"/>
          <w:rtl/>
          <w:szCs w:val="26"/>
        </w:rPr>
        <w:t>בַּאֲשֶׁ֖ר ה֥וּא עָמֵֽל׃</w:t>
      </w:r>
    </w:p>
    <w:p>
      <w:pPr>
        <w:rPr>
          <w:sz w:val="10"/>
        </w:rPr>
      </w:pPr>
    </w:p>
    <w:p>
      <w:pPr>
        <w:jc w:val="center"/>
      </w:pPr>
      <w:r>
        <w:rPr>
          <w:b w:val="0"/>
          <w:i/>
          <w:sz w:val="18"/>
        </w:rPr>
        <w:t>mah-yitron ha-ʿoseh,</w:t>
      </w:r>
    </w:p>
    <w:p>
      <w:pPr>
        <w:jc w:val="center"/>
      </w:pPr>
      <w:r>
        <w:rPr>
          <w:b w:val="0"/>
          <w:i/>
          <w:sz w:val="18"/>
        </w:rPr>
        <w:t>baʾasher hu ʿamel.</w:t>
      </w:r>
    </w:p>
    <w:p>
      <w:pPr>
        <w:jc w:val="center"/>
      </w:pPr>
      <w:r>
        <w:rPr>
          <w:b w:val="0"/>
          <w:i w:val="0"/>
          <w:sz w:val="24"/>
        </w:rPr>
        <w:t>[ bloom  ·  3:9 line 1 ]</w:t>
      </w:r>
    </w:p>
    <w:p>
      <w:pPr>
        <w:jc w:val="center"/>
      </w:pPr>
      <w:r>
        <w:rPr>
          <w:b w:val="0"/>
          <w:i w:val="0"/>
          <w:sz w:val="24"/>
        </w:rPr>
        <w:t>[ bloom  ·  3:9 line 2 ]</w:t>
      </w:r>
    </w:p>
    <w:p>
      <w:pPr>
        <w:rPr>
          <w:sz w:val="10"/>
        </w:rPr>
      </w:pPr>
    </w:p>
    <w:p>
      <w:pPr>
        <w:jc w:val="center"/>
      </w:pPr>
      <w:r>
        <w:rPr>
          <w:b/>
          <w:i w:val="0"/>
          <w:sz w:val="20"/>
        </w:rPr>
        <w:t>3:10</w:t>
      </w:r>
    </w:p>
    <w:p>
      <w:pPr>
        <w:bidi/>
        <w:jc w:val="center"/>
      </w:pPr>
      <w:r>
        <w:rPr>
          <w:b w:val="0"/>
          <w:i w:val="0"/>
          <w:sz w:val="26"/>
          <w:rtl/>
          <w:szCs w:val="26"/>
        </w:rPr>
        <w:t>רָאִ֣יתִי אֶת־הָֽעִנְיָ֗ן אֲשֶׁ֨ר נָתַ֧ן אֱלֹהִ֛ים לִבְנֵ֥י הָאָדָ֖ם</w:t>
      </w:r>
    </w:p>
    <w:p>
      <w:pPr>
        <w:bidi/>
        <w:jc w:val="center"/>
      </w:pPr>
      <w:r>
        <w:rPr>
          <w:b w:val="0"/>
          <w:i w:val="0"/>
          <w:sz w:val="26"/>
          <w:rtl/>
          <w:szCs w:val="26"/>
        </w:rPr>
        <w:t>לַעֲנ֥וֹת בּֽוֹ׃</w:t>
      </w:r>
    </w:p>
    <w:p>
      <w:pPr>
        <w:rPr>
          <w:sz w:val="10"/>
        </w:rPr>
      </w:pPr>
    </w:p>
    <w:p>
      <w:pPr>
        <w:jc w:val="center"/>
      </w:pPr>
      <w:r>
        <w:rPr>
          <w:b w:val="0"/>
          <w:i/>
          <w:sz w:val="18"/>
        </w:rPr>
        <w:t>raʾiti et-ha-ʿinyan asher natan Elohim livnei ha-adam,</w:t>
      </w:r>
    </w:p>
    <w:p>
      <w:pPr>
        <w:jc w:val="center"/>
      </w:pPr>
      <w:r>
        <w:rPr>
          <w:b w:val="0"/>
          <w:i/>
          <w:sz w:val="18"/>
        </w:rPr>
        <w:t>laʿanot bo.</w:t>
      </w:r>
    </w:p>
    <w:p>
      <w:pPr>
        <w:jc w:val="center"/>
      </w:pPr>
      <w:r>
        <w:rPr>
          <w:b w:val="0"/>
          <w:i w:val="0"/>
          <w:sz w:val="24"/>
        </w:rPr>
        <w:t>[ bloom  ·  3:10 line 1 ]</w:t>
      </w:r>
    </w:p>
    <w:p>
      <w:pPr>
        <w:jc w:val="center"/>
      </w:pPr>
      <w:r>
        <w:rPr>
          <w:b w:val="0"/>
          <w:i w:val="0"/>
          <w:sz w:val="24"/>
        </w:rPr>
        <w:t>[ bloom  ·  3:10 line 2 ]</w:t>
      </w:r>
    </w:p>
    <w:p>
      <w:pPr>
        <w:rPr>
          <w:sz w:val="10"/>
        </w:rPr>
      </w:pPr>
    </w:p>
    <w:p>
      <w:pPr>
        <w:jc w:val="center"/>
      </w:pPr>
      <w:r>
        <w:rPr>
          <w:b/>
          <w:i w:val="0"/>
          <w:sz w:val="20"/>
        </w:rPr>
        <w:t>3:11</w:t>
      </w:r>
    </w:p>
    <w:p>
      <w:pPr>
        <w:bidi/>
        <w:jc w:val="center"/>
      </w:pPr>
      <w:r>
        <w:rPr>
          <w:b w:val="0"/>
          <w:i w:val="0"/>
          <w:sz w:val="26"/>
          <w:rtl/>
          <w:szCs w:val="26"/>
        </w:rPr>
        <w:t>אֶת־הַכֹּ֥ל עָשָׂ֖ה יָפֶ֣ה בְעִתּ֑וֹ</w:t>
      </w:r>
    </w:p>
    <w:p>
      <w:pPr>
        <w:bidi/>
        <w:jc w:val="center"/>
      </w:pPr>
      <w:r>
        <w:rPr>
          <w:b w:val="0"/>
          <w:i w:val="0"/>
          <w:sz w:val="26"/>
          <w:rtl/>
          <w:szCs w:val="26"/>
        </w:rPr>
        <w:t>גַּ֤ם אֶת־הָעֹלָם֙ נָתַ֣ן בְּלִבָּ֔ם</w:t>
      </w:r>
    </w:p>
    <w:p>
      <w:pPr>
        <w:bidi/>
        <w:jc w:val="center"/>
      </w:pPr>
      <w:r>
        <w:rPr>
          <w:b w:val="0"/>
          <w:i w:val="0"/>
          <w:sz w:val="26"/>
          <w:rtl/>
          <w:szCs w:val="26"/>
        </w:rPr>
        <w:t>מִבְּלִ֞י אֲשֶׁ֧ר לֹא־יִמְצָ֣א הָאָדָ֗ם אֶת־הַֽמַּעֲשֶׂ֛ה אֲשֶׁר־עָשָׂ֥ה הָאֱלֹהִ֖ים</w:t>
      </w:r>
    </w:p>
    <w:p>
      <w:pPr>
        <w:bidi/>
        <w:jc w:val="center"/>
      </w:pPr>
      <w:r>
        <w:rPr>
          <w:b w:val="0"/>
          <w:i w:val="0"/>
          <w:sz w:val="26"/>
          <w:rtl/>
          <w:szCs w:val="26"/>
        </w:rPr>
        <w:t>מֵרֹ֥אשׁ וְעַד־סֽוֹף׃</w:t>
      </w:r>
    </w:p>
    <w:p>
      <w:pPr>
        <w:rPr>
          <w:sz w:val="10"/>
        </w:rPr>
      </w:pPr>
    </w:p>
    <w:p>
      <w:pPr>
        <w:jc w:val="center"/>
      </w:pPr>
      <w:r>
        <w:rPr>
          <w:b w:val="0"/>
          <w:i/>
          <w:sz w:val="18"/>
        </w:rPr>
        <w:t>et-ha-kol ʿasah yafeh be-ʿitto;</w:t>
      </w:r>
    </w:p>
    <w:p>
      <w:pPr>
        <w:jc w:val="center"/>
      </w:pPr>
      <w:r>
        <w:rPr>
          <w:b w:val="0"/>
          <w:i/>
          <w:sz w:val="18"/>
        </w:rPr>
        <w:t>gam et-ha-ʿolam natan be-libbam,</w:t>
      </w:r>
    </w:p>
    <w:p>
      <w:pPr>
        <w:jc w:val="center"/>
      </w:pPr>
      <w:r>
        <w:rPr>
          <w:b w:val="0"/>
          <w:i/>
          <w:sz w:val="18"/>
        </w:rPr>
        <w:t>mibbeli asher lo-yimtza ha-adam et-ha-maʿaseh asher-ʿasah ha-Elohim,</w:t>
      </w:r>
    </w:p>
    <w:p>
      <w:pPr>
        <w:jc w:val="center"/>
      </w:pPr>
      <w:r>
        <w:rPr>
          <w:b w:val="0"/>
          <w:i/>
          <w:sz w:val="18"/>
        </w:rPr>
        <w:t>merosh ve-ʿad-sof.</w:t>
      </w:r>
    </w:p>
    <w:p>
      <w:pPr>
        <w:jc w:val="center"/>
      </w:pPr>
      <w:r>
        <w:rPr>
          <w:b w:val="0"/>
          <w:i w:val="0"/>
          <w:sz w:val="24"/>
        </w:rPr>
        <w:t>[ bloom  ·  3:11 line 1 ]</w:t>
      </w:r>
    </w:p>
    <w:p>
      <w:pPr>
        <w:jc w:val="center"/>
      </w:pPr>
      <w:r>
        <w:rPr>
          <w:b w:val="0"/>
          <w:i w:val="0"/>
          <w:sz w:val="24"/>
        </w:rPr>
        <w:t>[ bloom  ·  3:11 line 2 ]</w:t>
      </w:r>
    </w:p>
    <w:p>
      <w:pPr>
        <w:jc w:val="center"/>
      </w:pPr>
      <w:r>
        <w:rPr>
          <w:b w:val="0"/>
          <w:i w:val="0"/>
          <w:sz w:val="24"/>
        </w:rPr>
        <w:t>[ bloom  ·  3:11 line 3 ]</w:t>
      </w:r>
    </w:p>
    <w:p>
      <w:pPr>
        <w:jc w:val="center"/>
      </w:pPr>
      <w:r>
        <w:rPr>
          <w:b w:val="0"/>
          <w:i w:val="0"/>
          <w:sz w:val="24"/>
        </w:rPr>
        <w:t>[ bloom  ·  3:11 line 4 ]</w:t>
      </w:r>
    </w:p>
    <w:p>
      <w:pPr>
        <w:rPr>
          <w:sz w:val="10"/>
        </w:rPr>
      </w:pPr>
    </w:p>
    <w:p>
      <w:pPr>
        <w:jc w:val="center"/>
      </w:pPr>
      <w:r>
        <w:rPr>
          <w:b/>
          <w:i w:val="0"/>
          <w:sz w:val="20"/>
        </w:rPr>
        <w:t>3:12</w:t>
      </w:r>
    </w:p>
    <w:p>
      <w:pPr>
        <w:bidi/>
        <w:jc w:val="center"/>
      </w:pPr>
      <w:r>
        <w:rPr>
          <w:b w:val="0"/>
          <w:i w:val="0"/>
          <w:sz w:val="26"/>
          <w:rtl/>
          <w:szCs w:val="26"/>
        </w:rPr>
        <w:t>יָדַ֕עְתִּי כִּ֛י אֵ֥ין ט֖וֹב בָּ֑ם</w:t>
      </w:r>
    </w:p>
    <w:p>
      <w:pPr>
        <w:bidi/>
        <w:jc w:val="center"/>
      </w:pPr>
      <w:r>
        <w:rPr>
          <w:b w:val="0"/>
          <w:i w:val="0"/>
          <w:sz w:val="26"/>
          <w:rtl/>
          <w:szCs w:val="26"/>
        </w:rPr>
        <w:t>כִּ֣י אִם־לִשְׂמ֔וֹחַ וְלַעֲשׂ֥וֹת ט֖וֹב בְּחַיָּֽיו׃</w:t>
      </w:r>
    </w:p>
    <w:p>
      <w:pPr>
        <w:rPr>
          <w:sz w:val="10"/>
        </w:rPr>
      </w:pPr>
    </w:p>
    <w:p>
      <w:pPr>
        <w:jc w:val="center"/>
      </w:pPr>
      <w:r>
        <w:rPr>
          <w:b w:val="0"/>
          <w:i/>
          <w:sz w:val="18"/>
        </w:rPr>
        <w:t>yadaʿti ki ein tov bam;</w:t>
      </w:r>
    </w:p>
    <w:p>
      <w:pPr>
        <w:jc w:val="center"/>
      </w:pPr>
      <w:r>
        <w:rPr>
          <w:b w:val="0"/>
          <w:i/>
          <w:sz w:val="18"/>
        </w:rPr>
        <w:t>ki im-lismoach ve-laʿasot tov be-chayyav.</w:t>
      </w:r>
    </w:p>
    <w:p>
      <w:pPr>
        <w:jc w:val="center"/>
      </w:pPr>
      <w:r>
        <w:rPr>
          <w:b w:val="0"/>
          <w:i w:val="0"/>
          <w:sz w:val="24"/>
        </w:rPr>
        <w:t>[ bloom  ·  3:12 line 1 ]</w:t>
      </w:r>
    </w:p>
    <w:p>
      <w:pPr>
        <w:jc w:val="center"/>
      </w:pPr>
      <w:r>
        <w:rPr>
          <w:b w:val="0"/>
          <w:i w:val="0"/>
          <w:sz w:val="24"/>
        </w:rPr>
        <w:t>[ bloom  ·  3:12 line 2 ]</w:t>
      </w:r>
    </w:p>
    <w:p>
      <w:pPr>
        <w:rPr>
          <w:sz w:val="10"/>
        </w:rPr>
      </w:pPr>
    </w:p>
    <w:p>
      <w:pPr>
        <w:jc w:val="center"/>
      </w:pPr>
      <w:r>
        <w:rPr>
          <w:b/>
          <w:i w:val="0"/>
          <w:sz w:val="20"/>
        </w:rPr>
        <w:t>3:13</w:t>
      </w:r>
    </w:p>
    <w:p>
      <w:pPr>
        <w:bidi/>
        <w:jc w:val="center"/>
      </w:pPr>
      <w:r>
        <w:rPr>
          <w:b w:val="0"/>
          <w:i w:val="0"/>
          <w:sz w:val="26"/>
          <w:rtl/>
          <w:szCs w:val="26"/>
        </w:rPr>
        <w:t>וְגַ֤ם כָּל־הָאָדָם֙ שֶׁיֹּאכַ֣ל וְשָׁתָ֔ה וְרָאָ֥ה ט֖וֹב בְּכָל־עֲמָל֑וֹ</w:t>
      </w:r>
    </w:p>
    <w:p>
      <w:pPr>
        <w:bidi/>
        <w:jc w:val="center"/>
      </w:pPr>
      <w:r>
        <w:rPr>
          <w:b w:val="0"/>
          <w:i w:val="0"/>
          <w:sz w:val="26"/>
          <w:rtl/>
          <w:szCs w:val="26"/>
        </w:rPr>
        <w:t>מַתַּ֥ת אֱלֹהִ֖ים הִֽיא׃</w:t>
      </w:r>
    </w:p>
    <w:p>
      <w:pPr>
        <w:rPr>
          <w:sz w:val="10"/>
        </w:rPr>
      </w:pPr>
    </w:p>
    <w:p>
      <w:pPr>
        <w:jc w:val="center"/>
      </w:pPr>
      <w:r>
        <w:rPr>
          <w:b w:val="0"/>
          <w:i/>
          <w:sz w:val="18"/>
        </w:rPr>
        <w:t>ve-gam kol-ha-adam she-yokhal ve-shatah ve-raʾah tov be-khol-ʿamalo;</w:t>
      </w:r>
    </w:p>
    <w:p>
      <w:pPr>
        <w:jc w:val="center"/>
      </w:pPr>
      <w:r>
        <w:rPr>
          <w:b w:val="0"/>
          <w:i/>
          <w:sz w:val="18"/>
        </w:rPr>
        <w:t>mattat Elohim hi.</w:t>
      </w:r>
    </w:p>
    <w:p>
      <w:pPr>
        <w:jc w:val="center"/>
      </w:pPr>
      <w:r>
        <w:rPr>
          <w:b w:val="0"/>
          <w:i w:val="0"/>
          <w:sz w:val="24"/>
        </w:rPr>
        <w:t>[ bloom  ·  3:13 line 1 ]</w:t>
      </w:r>
    </w:p>
    <w:p>
      <w:pPr>
        <w:jc w:val="center"/>
      </w:pPr>
      <w:r>
        <w:rPr>
          <w:b w:val="0"/>
          <w:i w:val="0"/>
          <w:sz w:val="24"/>
        </w:rPr>
        <w:t>[ bloom  ·  3:13 line 2 ]</w:t>
      </w:r>
    </w:p>
    <w:p>
      <w:pPr>
        <w:rPr>
          <w:sz w:val="10"/>
        </w:rPr>
      </w:pPr>
    </w:p>
    <w:p>
      <w:pPr>
        <w:jc w:val="center"/>
      </w:pPr>
      <w:r>
        <w:rPr>
          <w:b/>
          <w:i w:val="0"/>
          <w:sz w:val="20"/>
        </w:rPr>
        <w:t>3:14</w:t>
      </w:r>
    </w:p>
    <w:p>
      <w:pPr>
        <w:bidi/>
        <w:jc w:val="center"/>
      </w:pPr>
      <w:r>
        <w:rPr>
          <w:b w:val="0"/>
          <w:i w:val="0"/>
          <w:sz w:val="26"/>
          <w:rtl/>
          <w:szCs w:val="26"/>
        </w:rPr>
        <w:t>יָדַ֗עְתִּי כִּ֠י כָּל־אֲשֶׁ֨ר יַעֲשֶׂ֤ה הָאֱלֹהִים֙ ה֚וּא יִהְיֶ֣ה לְעוֹלָ֔ם</w:t>
      </w:r>
    </w:p>
    <w:p>
      <w:pPr>
        <w:bidi/>
        <w:jc w:val="center"/>
      </w:pPr>
      <w:r>
        <w:rPr>
          <w:b w:val="0"/>
          <w:i w:val="0"/>
          <w:sz w:val="26"/>
          <w:rtl/>
          <w:szCs w:val="26"/>
        </w:rPr>
        <w:t>עָלָיו֙ אֵ֣ין לְהוֹסִ֔יף</w:t>
      </w:r>
    </w:p>
    <w:p>
      <w:pPr>
        <w:bidi/>
        <w:jc w:val="center"/>
      </w:pPr>
      <w:r>
        <w:rPr>
          <w:b w:val="0"/>
          <w:i w:val="0"/>
          <w:sz w:val="26"/>
          <w:rtl/>
          <w:szCs w:val="26"/>
        </w:rPr>
        <w:t>וּמִמֶּ֖נּוּ אֵ֣ין לִגְרֹ֑עַ</w:t>
      </w:r>
    </w:p>
    <w:p>
      <w:pPr>
        <w:bidi/>
        <w:jc w:val="center"/>
      </w:pPr>
      <w:r>
        <w:rPr>
          <w:b w:val="0"/>
          <w:i w:val="0"/>
          <w:sz w:val="26"/>
          <w:rtl/>
          <w:szCs w:val="26"/>
        </w:rPr>
        <w:t>וְהָאֱלֹהִ֣ים עָשָׂ֔ה שֶׁיִּֽרְא֖וּ מִלְּפָנָֽיו׃</w:t>
      </w:r>
    </w:p>
    <w:p>
      <w:pPr>
        <w:rPr>
          <w:sz w:val="10"/>
        </w:rPr>
      </w:pPr>
    </w:p>
    <w:p>
      <w:pPr>
        <w:jc w:val="center"/>
      </w:pPr>
      <w:r>
        <w:rPr>
          <w:b w:val="0"/>
          <w:i/>
          <w:sz w:val="18"/>
        </w:rPr>
        <w:t>yadaʿti ki kol-asher yaʿaseh ha-Elohim hu yihyeh le-ʿolam,</w:t>
      </w:r>
    </w:p>
    <w:p>
      <w:pPr>
        <w:jc w:val="center"/>
      </w:pPr>
      <w:r>
        <w:rPr>
          <w:b w:val="0"/>
          <w:i/>
          <w:sz w:val="18"/>
        </w:rPr>
        <w:t>ʿalav ein le-hosif,</w:t>
      </w:r>
    </w:p>
    <w:p>
      <w:pPr>
        <w:jc w:val="center"/>
      </w:pPr>
      <w:r>
        <w:rPr>
          <w:b w:val="0"/>
          <w:i/>
          <w:sz w:val="18"/>
        </w:rPr>
        <w:t>u-mimmennu ein ligroaʿ;</w:t>
      </w:r>
    </w:p>
    <w:p>
      <w:pPr>
        <w:jc w:val="center"/>
      </w:pPr>
      <w:r>
        <w:rPr>
          <w:b w:val="0"/>
          <w:i/>
          <w:sz w:val="18"/>
        </w:rPr>
        <w:t>ve-ha-Elohim ʿasah she-yireʾu millefanav.</w:t>
      </w:r>
    </w:p>
    <w:p>
      <w:pPr>
        <w:jc w:val="center"/>
      </w:pPr>
      <w:r>
        <w:rPr>
          <w:b w:val="0"/>
          <w:i w:val="0"/>
          <w:sz w:val="24"/>
        </w:rPr>
        <w:t>[ bloom  ·  3:14 line 1 ]</w:t>
      </w:r>
    </w:p>
    <w:p>
      <w:pPr>
        <w:jc w:val="center"/>
      </w:pPr>
      <w:r>
        <w:rPr>
          <w:b w:val="0"/>
          <w:i w:val="0"/>
          <w:sz w:val="24"/>
        </w:rPr>
        <w:t>[ bloom  ·  3:14 line 2 ]</w:t>
      </w:r>
    </w:p>
    <w:p>
      <w:pPr>
        <w:jc w:val="center"/>
      </w:pPr>
      <w:r>
        <w:rPr>
          <w:b w:val="0"/>
          <w:i w:val="0"/>
          <w:sz w:val="24"/>
        </w:rPr>
        <w:t>[ bloom  ·  3:14 line 3 ]</w:t>
      </w:r>
    </w:p>
    <w:p>
      <w:pPr>
        <w:jc w:val="center"/>
      </w:pPr>
      <w:r>
        <w:rPr>
          <w:b w:val="0"/>
          <w:i w:val="0"/>
          <w:sz w:val="24"/>
        </w:rPr>
        <w:t>[ bloom  ·  3:14 line 4 ]</w:t>
      </w:r>
    </w:p>
    <w:p>
      <w:pPr>
        <w:rPr>
          <w:sz w:val="10"/>
        </w:rPr>
      </w:pPr>
    </w:p>
    <w:p>
      <w:pPr>
        <w:jc w:val="center"/>
      </w:pPr>
      <w:r>
        <w:rPr>
          <w:b/>
          <w:i w:val="0"/>
          <w:sz w:val="20"/>
        </w:rPr>
        <w:t>3:15</w:t>
      </w:r>
    </w:p>
    <w:p>
      <w:pPr>
        <w:bidi/>
        <w:jc w:val="center"/>
      </w:pPr>
      <w:r>
        <w:rPr>
          <w:b w:val="0"/>
          <w:i w:val="0"/>
          <w:sz w:val="26"/>
          <w:rtl/>
          <w:szCs w:val="26"/>
        </w:rPr>
        <w:t>מַה־שֶּֽׁהָיָה֙ כְּבָ֣ר ה֔וּא וַאֲשֶׁ֥ר לִהְי֖וֹת כְּבָ֣ר הָיָ֑ה</w:t>
      </w:r>
    </w:p>
    <w:p>
      <w:pPr>
        <w:bidi/>
        <w:jc w:val="center"/>
      </w:pPr>
      <w:r>
        <w:rPr>
          <w:b w:val="0"/>
          <w:i w:val="0"/>
          <w:sz w:val="26"/>
          <w:rtl/>
          <w:szCs w:val="26"/>
        </w:rPr>
        <w:t>וְהָאֱלֹהִ֖ים יְבַקֵּ֥שׁ אֶת־נִרְדָּֽף׃</w:t>
      </w:r>
    </w:p>
    <w:p>
      <w:pPr>
        <w:rPr>
          <w:sz w:val="10"/>
        </w:rPr>
      </w:pPr>
    </w:p>
    <w:p>
      <w:pPr>
        <w:jc w:val="center"/>
      </w:pPr>
      <w:r>
        <w:rPr>
          <w:b w:val="0"/>
          <w:i/>
          <w:sz w:val="18"/>
        </w:rPr>
        <w:t>mah-she-hayah kevar hu va-asher lihyot kevar hayah;</w:t>
      </w:r>
    </w:p>
    <w:p>
      <w:pPr>
        <w:jc w:val="center"/>
      </w:pPr>
      <w:r>
        <w:rPr>
          <w:b w:val="0"/>
          <w:i/>
          <w:sz w:val="18"/>
        </w:rPr>
        <w:t>ve-ha-Elohim yevaqqesh et-nirdaf.</w:t>
      </w:r>
    </w:p>
    <w:p>
      <w:pPr>
        <w:jc w:val="center"/>
      </w:pPr>
      <w:r>
        <w:rPr>
          <w:b w:val="0"/>
          <w:i w:val="0"/>
          <w:sz w:val="24"/>
        </w:rPr>
        <w:t>[ bloom  ·  3:15 line 1 ]</w:t>
      </w:r>
    </w:p>
    <w:p>
      <w:pPr>
        <w:jc w:val="center"/>
      </w:pPr>
      <w:r>
        <w:rPr>
          <w:b w:val="0"/>
          <w:i w:val="0"/>
          <w:sz w:val="24"/>
        </w:rPr>
        <w:t>[ bloom  ·  3:15 line 2 ]</w:t>
      </w:r>
    </w:p>
    <w:p>
      <w:pPr>
        <w:rPr>
          <w:sz w:val="10"/>
        </w:rPr>
      </w:pPr>
    </w:p>
    <w:p>
      <w:pPr>
        <w:jc w:val="center"/>
      </w:pPr>
      <w:r>
        <w:rPr>
          <w:b/>
          <w:i w:val="0"/>
          <w:sz w:val="36"/>
        </w:rPr>
        <w:t>The Bloom Rendered Back — An Experiment</w:t>
      </w:r>
    </w:p>
    <w:p>
      <w:pPr>
        <w:jc w:val="center"/>
      </w:pPr>
      <w:r>
        <w:rPr>
          <w:b w:val="0"/>
          <w:i/>
          <w:sz w:val="20"/>
        </w:rPr>
        <w:t>[ Conditional. If used, attempted on one chosen verse only, and carrying no cantillation ]</w:t>
      </w:r>
    </w:p>
    <w:p>
      <w:pPr>
        <w:rPr>
          <w:sz w:val="10"/>
        </w:rPr>
      </w:pPr>
    </w:p>
    <w:p>
      <w:pPr>
        <w:jc w:val="center"/>
      </w:pPr>
      <w:r>
        <w:rPr>
          <w:b/>
          <w:i w:val="0"/>
          <w:sz w:val="36"/>
        </w:rPr>
        <w:t>Closing</w:t>
      </w:r>
    </w:p>
    <w:p>
      <w:pPr>
        <w:jc w:val="center"/>
      </w:pPr>
      <w:r>
        <w:rPr>
          <w:b w:val="0"/>
          <w:i w:val="0"/>
          <w:sz w:val="22"/>
        </w:rPr>
        <w:t>[ For the bloom ]</w:t>
      </w:r>
    </w:p>
    <w:p>
      <w:pPr>
        <w:jc w:val="center"/>
      </w:pPr>
      <w:r>
        <w:rPr>
          <w:b w:val="0"/>
          <w:i/>
          <w:sz w:val="20"/>
        </w:rPr>
        <w:t>The English: the Berean Standard Bible, in the public domain. The Hebrew: the Westminster Leningrad Codex, from openscriptures/morphhb.</w:t>
      </w:r>
    </w:p>
    <w:p>
      <w:pPr>
        <w:rPr>
          <w:sz w:val="10"/>
        </w:rPr>
      </w:pPr>
    </w:p>
    <w:p>
      <w:pPr>
        <w:jc w:val="center"/>
      </w:pPr>
      <w:r>
        <w:rPr>
          <w:b w:val="0"/>
          <w:i/>
          <w:sz w:val="22"/>
        </w:rPr>
        <w:t>— Scaffold by the Thirteenth Runner</w:t>
      </w:r>
    </w:p>
    <w:p>
      <w:pPr>
        <w:jc w:val="center"/>
      </w:pPr>
      <w:r>
        <w:rPr>
          <w:b w:val="0"/>
          <w:i/>
          <w:sz w:val="20"/>
        </w:rPr>
        <w:t>Monday, 5 October 2026  ·  Newgate, Western Australia</w:t>
      </w:r>
    </w:p>
    <w:p>
      <w:pPr>
        <w:rPr>
          <w:sz w:val="10"/>
        </w:rPr>
      </w:pPr>
    </w:p>
    <w:p>
      <w:pPr>
        <w:jc w:val="center"/>
      </w:pPr>
      <w:r>
        <w:rPr>
          <w:b/>
          <w:i/>
          <w:sz w:val="20"/>
        </w:rPr>
        <w:t>Scaffold notes, for the checking chamber — removed at finalisation</w:t>
      </w:r>
    </w:p>
    <w:p>
      <w:pPr>
        <w:jc w:val="center"/>
      </w:pPr>
      <w:r>
        <w:rPr>
          <w:b w:val="0"/>
          <w:i w:val="0"/>
          <w:sz w:val="20"/>
        </w:rPr>
        <w:t>• Lineation is derived from the accents, never chosen by eye: every verse breaks first at its atnach, or, where it has none, at its highest-ranking remaining disjunctive (segolta or zaqef before tipcha); any line still longer than eight words breaks again at its own highest disjunctive. Ecclesiastes 3:3, 4 and 6–8 have no atnach and divide at the zaqef.</w:t>
      </w:r>
    </w:p>
    <w:p>
      <w:pPr>
        <w:jc w:val="center"/>
      </w:pPr>
      <w:r>
        <w:rPr>
          <w:b w:val="0"/>
          <w:i w:val="0"/>
          <w:sz w:val="20"/>
        </w:rPr>
        <w:t>• Transliteration conventions: ch for het, kh for spirant kaf, tz for tsade, q for qof; ʾ for a sounded aleph inside a word, ʿ for every ayin; dagesh forte doubled; hyphens after the article, the conjunction vav, and a shva-pointed preposition; none after min.</w:t>
      </w:r>
    </w:p>
    <w:p>
      <w:pPr>
        <w:jc w:val="center"/>
      </w:pPr>
      <w:r>
        <w:rPr>
          <w:b w:val="0"/>
          <w:i w:val="0"/>
          <w:sz w:val="20"/>
        </w:rPr>
        <w:t>• Two choices to check: a one-letter preposition keeps its stop form where the pointing softens it after a vowel (be-ʿitto, 3:11, though the bet is rafe); and the meteg before the shva in she-yireʾu (3:14) is read as making it vocal.</w:t>
      </w:r>
    </w:p>
    <w:p>
      <w:pPr>
        <w:jc w:val="center"/>
      </w:pPr>
      <w:r>
        <w:rPr>
          <w:b w:val="0"/>
          <w:i w:val="0"/>
          <w:sz w:val="20"/>
        </w:rPr>
        <w:t>• Second hand: diff this transliteration line by line against your own before the bloom begins (spec 6).</w:t>
      </w:r>
    </w:p>
    <w:sectPr w:rsidR="00FC693F" w:rsidRPr="0006063C" w:rsidSect="00034616">
      <w:pgSz w:w="11906" w:h="16838"/>
      <w:pgMar w:top="1420" w:right="1420" w:bottom="1420" w:left="14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
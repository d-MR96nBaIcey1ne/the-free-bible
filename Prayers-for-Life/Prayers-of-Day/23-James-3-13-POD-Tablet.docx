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James 3:13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Meekness of Wisdom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Who among you is wise and understanding?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Then let him show it — shown, not merely said.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out of the beauty of his way of life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sum of all his turnings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let the deeds themselves come forward.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all of it carried in meekness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meekness that belongs to wisdom: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strength that has taken the bridle.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Τίς σοφὸς καὶ ἐπιστήμων ἐν ὑμῖν;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δειξάτω ἐκ τῆς καλῆς ἀναστροφῆς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τὰ ἔργα αὐτοῦ ἐν πραΰτητι σοφίας.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Tis sophos kai epistēmōn en hymin?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deixatō ek tēs kalēs anastrophēs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ta erga autou en praütēti sophias.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4" w:lineRule="exact"/>
        <w:rPr>
          <w:sz w:val="2"/>
        </w:rPr>
      </w:pPr>
    </w:p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E2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
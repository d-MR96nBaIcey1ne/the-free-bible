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Genesis 2:3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Rest That Was Blessed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God knelt in blessing over the seventh day,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made it holy — set it wholly apart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because on it He ceased — He rested —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from all His work.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first thing called holy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not a place, nor a person —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a day.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 stopped not from weariness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from completion;</w:t>
            </w:r>
          </w:p>
          <w:p>
            <w:pPr>
              <w:spacing w:before="0" w:after="24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ceasing itself was crowned.</w:t>
            </w: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Hebrew Source</w:t>
            </w:r>
          </w:p>
          <w:p>
            <w:pPr>
              <w:spacing w:before="0" w:after="4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וַיְבָרֶךְ אֱלֹהִים אֶת־יוֹם הַשְּׁבִיעִי</w:t>
            </w:r>
          </w:p>
          <w:p>
            <w:pPr>
              <w:spacing w:before="0" w:after="4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וַיְקַדֵּשׁ אֹתוֹ כִּי בוֹ שָׁבַת</w:t>
            </w:r>
          </w:p>
          <w:p>
            <w:pPr>
              <w:spacing w:before="0" w:after="4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מִכָּל־מְלַאכְתּוֹ אֲשֶׁר־בָּרָא אֱלֹהִים לַעֲשׂוֹת׃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vay’varech Elohim et-yom ha-shevi’i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vay’kaddesh oto ki vo shavat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mi-kol-melachto asher-bara Elohim la’asot.</w:t>
            </w:r>
          </w:p>
          <w:p>
            <w:pPr>
              <w:spacing w:before="2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
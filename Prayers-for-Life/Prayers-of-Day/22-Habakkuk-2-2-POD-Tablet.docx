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Habakkuk 2:2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Make It Plain on the Tablets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LORD answered me, and He said: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Write the vision down.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Dig it out plain upon the tablets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plain as in simple,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plain as in cut deep enough to hold.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Do it so the one who reads can run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reading and the running one motion,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vision going where I cannot.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וַיַּעֲנֵנִי יְהוָה וַיֹּאמֶר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כְּתוֹב חָזוֹן וּבָאֵר עַל־הַלֻּחוֹת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לְמַעַן יָרוּץ קוֹרֵא בוֹ׃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vayya’aneini YHWH vayyomer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ketov chazon uva’er al-halluchot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lema’an yaruts qorei vo.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
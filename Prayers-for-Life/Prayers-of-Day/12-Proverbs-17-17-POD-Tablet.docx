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Proverbs 17:17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Born for the Straits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At every time, the friend is loving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a brother, for the straits,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is born.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בְּכָל־עֵת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אֹהֵב הָרֵעַ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וְאָח לְצָרָה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יִוָּלֵד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b’chol-et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ohev ha-rea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v’ach l’tzarah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yivvaled.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814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
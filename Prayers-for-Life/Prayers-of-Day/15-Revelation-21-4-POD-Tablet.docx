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Revelation 21:4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Every Tear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He will wipe away every tear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out of their eyes — every tear, each single one.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death will be no longer;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neither mourning, nor the crying-out, nor pain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 longer, none of it.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the first things, the whole first order,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have gone away, gone already, gone for good.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ἐξαλείψει πᾶν δάκρυον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ἐκ τῶν ὀφθαλμῶν αὐτῶν,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ὁ θάνατος οὐκ ἔσται ἔτι,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οὔτε πένθος οὔτε κραυγὴ οὔτε πόνος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οὐκ ἔσται ἔτι· ὅτι τὰ πρῶτα ἀπῆλθαν.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exaleipsei pan dakryon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ek tōn ophthalmōn autōn,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ho thanatos ouk estai eti,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oute penthos oute kraugē oute ponos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ouk estai eti· hoti ta prōta apēlthan.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
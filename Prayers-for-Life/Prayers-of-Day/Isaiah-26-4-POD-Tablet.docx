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Isaiah 26:4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Rock of the Ages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Trust in YHWH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lean your whole weight into him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age upon age, without limit.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in Yah YHWH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Name spoken together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stands the Rock of the Ages,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cliff that has held through every epoch,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holds still.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30"/>
                <w:rtl w:val="1"/>
              </w:rPr>
              <w:t>בִּטְחוּ בַיהֹוָה עֲדֵי־עַד כִּי בְּיָהּ יְהוָה צוּר עוֹלָמִים׃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bitchu vaYHWH ʿadei‐ʿad ki bʿYah YHWH tzur ʿolamim.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
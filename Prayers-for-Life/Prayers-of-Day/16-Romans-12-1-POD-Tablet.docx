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Romans 12:1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A Living Sacrifice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Therefore I urge you, brothers and sisters,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 call you in close, by the mercies of God: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mercy upon mercy.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Present your bodies, the many of them,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as one living sacrifice — alive, staying alive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holy, and to God well-pleasing.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This is your fitting worship,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service reason itself would render.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Παρακαλῶ οὖν ὑμᾶς, ἀδελφοί,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διὰ τῶν οἰκτιρμῶν τοῦ Θεοῦ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παραστῆσαι τὰ σώματα ὑμῶν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θυσίαν ζῶσαν ἁγίαν τῷ Θεῷ εὐάρεστον,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τὴν λογικὴν λατρείαν ὑμῶν·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Parakalō oun hymas, adelphoi,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dia tōn oiktirmōn tou Theou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parastēsai ta sōmata hymōn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thysian zōsan hagian tō Theō euareston,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tēn logikēn latreian hymōn·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4" w:lineRule="exact"/>
        <w:rPr>
          <w:sz w:val="2"/>
        </w:rPr>
      </w:pPr>
    </w:p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E2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
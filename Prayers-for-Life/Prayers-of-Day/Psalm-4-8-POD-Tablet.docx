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Psalm 4:8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Lying Down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wholeness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gathered as one,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every scattered part of me drawn back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 will lie down,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I will slip into sleep.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you, YHWH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set apart,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none beside you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you set me down to dwell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held-security,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seated in the trust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that you keep watch.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בְּשָׁלוֹם יַחְדָּו אֶשְׁכְּבָה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וְאִישָׁן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כִּי־אַתָּה יְהוָה לְבָדָד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לָבֶטַח תּוֹשִׁיבֵנִי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b’shalom yachdav eshk’vah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v’ishan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ki-attah YHWH l’vadad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la-vetach toshiveni.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
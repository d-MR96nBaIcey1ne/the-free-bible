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Psalm 34:19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Whole Count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Many are the evils of the righteous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not evils that met him: evils that are his.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out of them all — all, not some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LORD delivers him,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snatches him free of the whole count.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promise is not fewer evils;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it is that none of them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gets to keep him.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Hebrew Source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רַבּוֹת רָעוֹת צַדִּיק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וּמִכֻּלָּם יַצִּילֶנּוּ יְהוָה׃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rabbot ra’ot tsaddiq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umikkullam yatsilennu YHWH.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4" w:lineRule="exact"/>
        <w:rPr>
          <w:sz w:val="2"/>
        </w:rPr>
      </w:pPr>
    </w:p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E2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
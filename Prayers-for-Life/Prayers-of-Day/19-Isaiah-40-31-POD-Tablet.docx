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Isaiah 40:31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Exchange of Strength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But those who wait for the LORD, hoping in Him,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will exchange their strength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worn handed in, the fresh put on.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They will go up on the pinion like the eagles,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flight-feather that carries the climb.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They will run and not grow weary,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they will walk and not be faint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first the wings, then the road, and both held.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וְקֹויֵ֤ יְהוָה֙ יַחֲלִ֣יפוּ כֹ֔חַ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יַעֲל֥וּ אֵ֖בֶר כַּנְּשָׁרִ֑ים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יָר֙וּצוּ֙ וְלֹ֣א יִיגָ֔עוּ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יֵלְכ֖וּ וְלֹ֥א יִיעָֽפוּ׃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veqoyei YHWH yachalifu koach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ya’alu ever kannesharim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yarutsu velo yiga’u,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yelchu velo yi’afu.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4" w:lineRule="exact"/>
        <w:rPr>
          <w:sz w:val="2"/>
        </w:rPr>
      </w:pPr>
    </w:p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E2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
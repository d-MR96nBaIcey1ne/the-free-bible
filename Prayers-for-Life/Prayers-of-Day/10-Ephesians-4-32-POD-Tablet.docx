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Ephesians 4:32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Same Grace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Keep becoming kind to one another,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tender in the very gut,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gracing each other with forgiveness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way God in Christ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has already graced you.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γίνεσθε δὲ εἰς ἀλλήλους χρηστοί,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εὔσπλαγχνοι,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χαριζόμενοι ἑαυτοῖς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καθὼς καὶ ὁ Θεὸς ἐν Χριστῷ ἐχαρίσατο ὑμῖν.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ginesthe de eis allēlous chrēstoi,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eusplanchnoi,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charizomenoi heautois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kathōs kai ho Theos en Christō echarisato hymin.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
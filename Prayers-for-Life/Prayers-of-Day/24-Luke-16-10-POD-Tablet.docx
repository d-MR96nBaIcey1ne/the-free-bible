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Luke 16:10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Faithful in the Least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one faithful in the least of things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faith-word standing in him, even there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is faithful also in the much.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one unrighteous in the least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without the right-relatedness, even there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is unrighteous also in the much.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It is not asked for; it is read.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scale does not change the man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least already tells the much.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Ὁ πιστὸς ἐν ἐλαχίστῳ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ἐν πολλῷ πιστός ἐστιν,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ὁ ἐν ἐλαχίστῳ ἄδικος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ἐν πολλῷ ἄδικός ἐστιν.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 pistos en elachistō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en pollō pistos estin,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ho en elachistō adikos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en pollō adikos estin.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
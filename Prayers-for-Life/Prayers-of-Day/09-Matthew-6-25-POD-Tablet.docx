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Matthew 6:25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The Life Is More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Therefore I tell you: do not be consumed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with care for your life — what you will eat or drink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nor for your body — what you will wear.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Is not the life more than the food,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the body more than the garment?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Greek Source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Διὰ τοῦτο λέγω ὑμῖν,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μὴ μεριμνᾶτε τῇ ψυχῇ ὑμῶν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τί φάγητε, ἢ τί πίητε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μηδὲ τῷ σώματι ὑμῶν τί ἐνδύσησθε·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οὐχὶ ἡ ψυχὴ πλεῖόν ἐστιν τῆς τροφῆς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καὶ τὸ σῶμα τοῦ ἐνδύματος;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dia touto legō hymin,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mē merimnate tē psychē hymōn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ti phagēte, ē ti piēte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mēde tō sōmati hymōn ti endysēsthe;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ouchi hē psychē pleion estin tēs trophēs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kai to sōma tou endymatos?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86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
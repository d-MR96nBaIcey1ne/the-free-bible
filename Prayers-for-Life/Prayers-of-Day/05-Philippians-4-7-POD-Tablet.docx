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Philippians 4:7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Garrison Peace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the peace of God,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which surpasses every thought,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will stand garrison over your hearts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over your thoughts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in Christ Jesus.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ἡ εἰρήνη τοῦ θεοῦ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ἡ ὑπερέχουσα πάντα νοῦν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φρουρήσει τὰς καρδίας ὑμῶν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τὰ νοήματα ὑμῶν ἐν Χριστῷ Ἰησοῦ.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hē eirēnē tou theou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hē hyperechousa panta noun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phrourēsei tas kardias hymōn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ta noēmata hymōn en Christō Iēsou.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
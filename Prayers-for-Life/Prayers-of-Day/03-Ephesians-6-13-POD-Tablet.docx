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02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Ephesians 6:13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 xml:space="preserve">The Standing Order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Therefore, take up the whole armour of God,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so that when the evil day comes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you will have the strength to stand against it,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and having wrought everything through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stand.</w:t>
            </w:r>
          </w:p>
          <w:p>
            <w:pPr>
              <w:spacing w:before="36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Greek Source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 xml:space="preserve">διὰ τοῦτο ἀναλάβετε τὴν πανοπλίαν τοῦ θεοῦ,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 xml:space="preserve">ἵνα δυνηθῆτε ἀντιστῆναι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 xml:space="preserve">ἐν τῇ ἡμέρᾳ τῇ πονηρᾷ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 xml:space="preserve">καὶ ἅπαντα κατεργασάμενοι στῆναι.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 xml:space="preserve">dia touto analabete tēn panoplian tou theou,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 xml:space="preserve">hina dynēthēte antistēnai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 xml:space="preserve">en tē hēmera tē ponēra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 xml:space="preserve">kai hapanta katergasamenoi stēnai.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7920" w:h="14112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
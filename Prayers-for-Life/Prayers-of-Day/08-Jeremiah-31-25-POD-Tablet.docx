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Jeremiah 31:25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Drenched Soul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I have drenched the weary soul,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every soul that pines away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 have filled full.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כִּי הִרְוֵיתִי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נֶפֶשׁ עֲיֵפָה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וְכָל־נֶפֶשׁ דָּאֲבָה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/>
                <w:b w:val="0"/>
                <w:i w:val="0"/>
                <w:color w:val="2E2010"/>
                <w:sz w:val="28"/>
              </w:rPr>
              <w:t>מִלֵּאתִי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ki hirveti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nefesh ayefah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v’chol-nefesh da’avah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milleti.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
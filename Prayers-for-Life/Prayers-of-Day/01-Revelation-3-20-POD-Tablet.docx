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Revelation 3:20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 xml:space="preserve">Voice at the Door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Look — I have taken my stand at the door,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and I am knocking, still.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If anyone hears my voice and opens the door,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I will come in to them,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and I will share the evening meal with them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and they with me.</w:t>
            </w:r>
          </w:p>
          <w:p>
            <w:pPr>
              <w:spacing w:before="2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Ἰδοὺ ἕστηκα ἐπὶ τὴν θύραν καὶ κρούω·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ἐάν τις ἀκούσῃ τῆς φωνῆς μου καὶ ἀνοίξῃ τὴν θύραν,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καὶ εἰσελεύσομαι πρὸς αὐτὸν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καὶ δειπνήσω μετ᾽ αὐτοῦ καὶ αὐτὸς μετ᾽ ἐμοῦ.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Idou hestēka epi tēn thyran kai krouō;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ean tis akousē tēs phōnēs mou kai anoixē tēn thyran,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kai eiseleusomai pros auton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kai deipnēsō met’ autou kai autos met’ emou.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4112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
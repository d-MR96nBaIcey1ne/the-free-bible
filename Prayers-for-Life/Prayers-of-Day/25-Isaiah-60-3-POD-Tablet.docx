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Isaiah 60:3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Walk to the Light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nations shall come walking to your light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outside peoples — to it, and by it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walking in out of the dark.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kings to the glow of your rising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 second summons, the same walking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even crowns come in on foot.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light was never yours to kindle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it rose upon you, the way dawn rises;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what draws them is the One risen on you.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וְהָלְכוּ גוֹיִם לְאוֹרֵךְ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וּמְלָכִים לְנֹגַהּ זַרְחֵךְ׃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vehalechu goyim le’orekh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umelakhim lenogah zarchekh.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
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Proverbs 19:17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Lending to YHWH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Whoever stoops in grace to the lowly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lending to YHWH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his giving, dealt in full,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He will repay: made whole,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 the currency of shalom.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30"/>
                <w:rtl w:val="1"/>
              </w:rPr>
              <w:t>מַלְוֵה יְהוָה חוֹנֵן דָּל וּגְמֻלוֹ יְשַׁלֶּם־לוֹ׃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malveh YHWH chonen dal; u-gemulo yeshallem-lo.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
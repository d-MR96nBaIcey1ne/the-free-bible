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Hebrews 12:14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Double Pursuit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Chase peace down — hunt it, press hard after it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across every relationship you carry,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with every person in your midst.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Pursue holiness with the same hunger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ongoing work of being-set-apart,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continuous becoming of what you are called to be.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without that being-set-apart,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 one has eyes to see YHWH.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εἰρήνην διώκετε μετὰ πάντων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τὸν ἁγιασμόν,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οὗ χωρὶς οὐδεὶς ὄψεται τὸν κύριον.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eirēnēn diōkete meta pantōn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ton hagiasmon,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hou chōris oudeis opsetai ton kyrion.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720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
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Mark 11:24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Received Already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Therefore I tell you: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everything you pray for and ask for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believe that you have already received it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done before the amen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it shall be yours.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having comes later; that is His.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receiving came first; that is yours.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asking lives between the two.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διὰ τοῦτο λέγω ὑμῖν,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πάντα ὅσα προσεύχεσθε καὶ αἰτεῖσθε,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πιστεύετε ὅτι ἐλάβετε,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ἔσται ὑμῖν.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dia touto legō hymin,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panta hosa proseuchesthe kai aiteisthe,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pisteuete hoti elabete,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estai hymin.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4" w:lineRule="exact"/>
        <w:rPr>
          <w:sz w:val="2"/>
        </w:rPr>
      </w:pPr>
    </w:p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E2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
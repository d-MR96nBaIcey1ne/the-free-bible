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Matthew 6:33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Seek First the Kingdom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Keep on seeking — above all else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reign of God,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right-relatedness that is His.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all these things you carry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shall be placed alongside you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added without your grasping.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when the seeking goes first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worry has no foothold;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order is itself the peace.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ζητεῖτε δὲ πρῶτον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τὴν βασιλείαν τοῦ θεοῦ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τὴν δικαιοσύνην αὐτοῦ,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ταῦτα πάντα προστεθήσεται ὑμῖν.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zēteite de prōton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tēn basileian tou theou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tēn dikaiosynēn autou,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tauta panta prostethēsetai hymin.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
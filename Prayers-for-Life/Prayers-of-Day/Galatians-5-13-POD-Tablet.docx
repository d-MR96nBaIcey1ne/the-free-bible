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Galatians 5:13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Chosen Slavery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You were called — summoned by name — into freedom,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into the standing of the free citizen,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not the chains of the slave.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But do not let that freedom become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 staging ground for the flesh,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foothold from which self-will attacks.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Rather — through love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make yourselves slaves to one another,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serve as slaves in the very freedom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to which you were called.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4"/>
              </w:rPr>
              <w:t>ὑμεῖς γὰρ ἐπὲ ἐλευθερίᾳ ἐκλήθητε, ἀδελφοί·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4"/>
              </w:rPr>
              <w:t>μόνον μὴ τὴν ἐλευθερίαν εἰς ἀφορμὴν τῇ σαρκί,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4"/>
              </w:rPr>
              <w:t>ἀλλὰ διὰ τῆς ἀγάπης δουλεύετε ἀλλήλοις.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hymeis gar ep’ eleutheria eklēthēte, adelphoi;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monon mē tēn eleutherian eis aphormēn tē sarki,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alla dia tēs agapēs douleuete allēlois.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9440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
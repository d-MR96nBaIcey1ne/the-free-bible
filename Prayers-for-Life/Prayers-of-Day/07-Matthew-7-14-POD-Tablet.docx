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Matthew 7:14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 xml:space="preserve">The Pressed Road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Small is the gate,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and pressed the road that leads away to life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and few are the ones who find it.</w:t>
            </w:r>
          </w:p>
          <w:p>
            <w:pPr>
              <w:spacing w:before="36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ὅτι στενὴ ἡ πύλη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καὶ τεθλιμμένη ἡ ὁδὸς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ἡ ἀπάγουσα εἰς τὴν ζωήν,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καὶ ὀλίγοι εἰσὶν οἱ εὑρίσκοντες αὐτήν.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hoti stenē hē pylē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kai tethlimmenē hē hodos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hē apagousa eis tēn zōēn,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kai oligoi eisin hoi heuriskontes autēn.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4112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
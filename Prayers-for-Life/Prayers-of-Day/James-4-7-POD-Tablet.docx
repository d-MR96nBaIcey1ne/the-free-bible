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James 4:7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Stand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Align yourself, then, under God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take your assigned position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the ordering of what is real.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Stand against the divider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feet planted, posture squared,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facing the one who throws accusation.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he will turn and run from you.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ὑποτάγητε οὖν τῷ θεῷ·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ἀντίστητε δὲ τῷ διαβόλῳ,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φεύξεται ἀφέ ὑμῶν.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hupotagēte oun tō theō;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antistēte de tō diabolō,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pheuxetai aph' humōn.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382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
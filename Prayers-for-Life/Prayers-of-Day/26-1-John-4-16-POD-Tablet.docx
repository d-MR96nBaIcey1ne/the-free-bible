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1 John 4:16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Staying in the Love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we have come to know — and it holds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have come to believe the love God has in us.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God is love.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one who stays inside the love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staying inside God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God is staying inside him.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ἡμεῖς ἐγνώκαμεν καὶ πεπιστεύκαμεν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τὴν ἀγάπην ἣν ἔχει ὁ Θεὸς ἐν ἡμῖν.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Ὁ Θεὸς ἀγάπη ἐστίν, καὶ ὁ μένων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ἐν τῇ ἀγάπῃ ἐν τῷ Θεῷ μένει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ὁ Θεὸς ἐν αὐτῷ μένει.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hēmeis egnōkamen kai pepisteukamen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tēn agapēn hēn echei ho Theos en hēmin.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 Theos agapē estin, kai ho menōn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en tē agapē en tō Theō menei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ho Theos en autō menei.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